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2026-03-08 ~ 2026-03-15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13</w:t>
            </w:r>
          </w:p>
        </w:tc>
        <w:tc>
          <w:tcPr>
            <w:tcW w:type="dxa" w:w="816"/>
          </w:tcPr>
          <w:p>
            <w:r>
              <w:t>13</w:t>
            </w:r>
          </w:p>
        </w:tc>
        <w:tc>
          <w:tcPr>
            <w:tcW w:type="dxa" w:w="816"/>
          </w:tcPr>
          <w:p>
            <w:r>
              <w:t>13</w:t>
            </w:r>
          </w:p>
        </w:tc>
        <w:tc>
          <w:tcPr>
            <w:tcW w:type="dxa" w:w="816"/>
          </w:tcPr>
          <w:p>
            <w:r>
              <w:t>13</w:t>
            </w:r>
          </w:p>
        </w:tc>
        <w:tc>
          <w:tcPr>
            <w:tcW w:type="dxa" w:w="816"/>
          </w:tcPr>
          <w:p>
            <w:r>
              <w:t>13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186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2026-03-09</w:t>
            </w:r>
          </w:p>
        </w:tc>
        <w:tc>
          <w:tcPr>
            <w:tcW w:type="dxa" w:w="1749"/>
          </w:tcPr>
          <w:p>
            <w:r>
              <w:t>Do Thanh Tam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115</w:t>
            </w:r>
          </w:p>
        </w:tc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D&amp;f cá thịt</w:t>
              <w:br/>
              <w:t>pos 23-24</w:t>
              <w:br/>
              <w:t>f4-24</w:t>
              <w:br/>
              <w:t>f4-22</w:t>
              <w:br/>
              <w:t>f1-08</w:t>
              <w:br/>
              <w:t>f1-01</w:t>
              <w:br/>
              <w:t>f5-06</w:t>
              <w:br/>
              <w:t>f5-02</w:t>
              <w:br/>
              <w:t>f2-10</w:t>
              <w:br/>
              <w:t>f2-11</w:t>
              <w:br/>
              <w:t>f2-12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2026-03-11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113</w:t>
            </w:r>
          </w:p>
        </w:tc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F1-01</w:t>
              <w:br/>
              <w:t>F1-08</w:t>
              <w:br/>
              <w:t>F1-11</w:t>
              <w:br/>
              <w:t>F2-10</w:t>
              <w:br/>
              <w:t>F2-11</w:t>
              <w:br/>
              <w:t>F2-12</w:t>
              <w:br/>
              <w:t>CONG BODY. CL</w:t>
              <w:br/>
              <w:t>HMP 3</w:t>
              <w:br/>
              <w:t>F4-22</w:t>
              <w:br/>
              <w:t>POS 23-24</w:t>
              <w:br/>
              <w:t>D&amp;F CA THIT</w:t>
              <w:br/>
              <w:t>THANG F5 DI F4</w:t>
              <w:br/>
              <w:t>WC CUA VP F5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2026-03-12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113</w:t>
            </w:r>
          </w:p>
        </w:tc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F1-01</w:t>
              <w:br/>
              <w:t>F1-08</w:t>
              <w:br/>
              <w:t>F1-11</w:t>
              <w:br/>
              <w:t>F2-10</w:t>
              <w:br/>
              <w:t>F2-11</w:t>
              <w:br/>
              <w:t>F2-12</w:t>
              <w:br/>
              <w:t>CONG BODY. CL</w:t>
              <w:br/>
              <w:t>HMP 3</w:t>
              <w:br/>
              <w:t>F4-22</w:t>
              <w:br/>
              <w:t>POS 23-24</w:t>
              <w:br/>
              <w:t>D&amp;F CA THIT</w:t>
              <w:br/>
              <w:t>THANG F5 DI F4</w:t>
              <w:br/>
              <w:t>WC CUA VP F5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2026-03-13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113</w:t>
            </w:r>
          </w:p>
        </w:tc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F1-01</w:t>
              <w:br/>
              <w:t>F1-08</w:t>
              <w:br/>
              <w:t>F1-11</w:t>
              <w:br/>
              <w:t>F2-10</w:t>
              <w:br/>
              <w:t>F2-11</w:t>
              <w:br/>
              <w:t>F2-12</w:t>
              <w:br/>
              <w:t>CONG BODY. CL</w:t>
              <w:br/>
              <w:t>HMP 3</w:t>
              <w:br/>
              <w:t>F4-22</w:t>
              <w:br/>
              <w:t>POS 23-24</w:t>
              <w:br/>
              <w:t>D&amp;F CA THIT</w:t>
              <w:br/>
              <w:t>THANG F5 DI F4</w:t>
              <w:br/>
              <w:t>WC CUA VP F5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2026-03-14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118</w:t>
            </w:r>
          </w:p>
        </w:tc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F1-01</w:t>
              <w:br/>
              <w:t>F1-08</w:t>
              <w:br/>
              <w:t>F1-11</w:t>
              <w:br/>
              <w:t>F2-10</w:t>
              <w:br/>
              <w:t>F2-11</w:t>
              <w:br/>
              <w:t>F2-12</w:t>
              <w:br/>
              <w:t>CONG BODY. CL</w:t>
              <w:br/>
              <w:t>HMP 3</w:t>
              <w:br/>
              <w:t>F4-22</w:t>
              <w:br/>
              <w:t>POS 23-24</w:t>
              <w:br/>
              <w:t>D&amp;F CA THIT</w:t>
              <w:br/>
              <w:t>THANG F5 DI F4</w:t>
              <w:br/>
              <w:t>WC CUA VP F5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2026-03-15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118</w:t>
            </w:r>
          </w:p>
        </w:tc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F1-01</w:t>
              <w:br/>
              <w:t>F1-08</w:t>
              <w:br/>
              <w:t>F1-11</w:t>
              <w:br/>
              <w:t>F2-10</w:t>
              <w:br/>
              <w:t>F2-11</w:t>
              <w:br/>
              <w:t>F2-12</w:t>
              <w:br/>
              <w:t>CONG BODY. CL</w:t>
              <w:br/>
              <w:t>HMP 3</w:t>
              <w:br/>
              <w:t>F4-22</w:t>
              <w:br/>
              <w:t>POS 23-24</w:t>
              <w:br/>
              <w:t>D&amp;F CA THIT</w:t>
              <w:br/>
              <w:t>THANG F5 DI F4</w:t>
              <w:br/>
              <w:t>WC CUA VP F5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2026-03-09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Khu vực Choice L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2026-03-11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Khu vưc Choice L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2026-03-14</w:t>
            </w:r>
          </w:p>
        </w:tc>
        <w:tc>
          <w:tcPr>
            <w:tcW w:type="dxa" w:w="1749"/>
          </w:tcPr>
          <w:p>
            <w:r>
              <w:t>Min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KM choice L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2026-03-09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2 cammera không lên hình (loivietwash, lineTPK1)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2026-03-10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2 camera không lên hình (loivietwash,lineTPK1)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2026-03-11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243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 camera không lên hình (loivietwash)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2026-03-12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243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 camera không lên hình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2026-03-09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2026-03-11</w:t>
            </w:r>
          </w:p>
        </w:tc>
        <w:tc>
          <w:tcPr>
            <w:tcW w:type="dxa" w:w="1749"/>
          </w:tcPr>
          <w:p>
            <w:r>
              <w:t>Nguyen Chi Cuong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 AN, cam HMP, cam T.HA THE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2026-03-09</w:t>
            </w:r>
          </w:p>
        </w:tc>
        <w:tc>
          <w:tcPr>
            <w:tcW w:type="dxa" w:w="1749"/>
          </w:tcPr>
          <w:p>
            <w:r>
              <w:t xml:space="preserve">Lê Văn Phong 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Cam Promotion 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2026-03-10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(Khu vực hàng khuyến mãi hoá phẩm F3)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2026-03-11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(khu vực khuyến mãi hàng hoá phẩm F3)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2026-03-12</w:t>
            </w:r>
          </w:p>
        </w:tc>
        <w:tc>
          <w:tcPr>
            <w:tcW w:type="dxa" w:w="1749"/>
          </w:tcPr>
          <w:p>
            <w:r>
              <w:t>Lê Văn Phong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Camera Promotion HMP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2026-03-13</w:t>
            </w:r>
          </w:p>
        </w:tc>
        <w:tc>
          <w:tcPr>
            <w:tcW w:type="dxa" w:w="1749"/>
          </w:tcPr>
          <w:p>
            <w:r>
              <w:t xml:space="preserve">Lê Văn Phong 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HMP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2026-03-14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(khu vực khuyến mãi hoá phẩm F3)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2026-03-15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(Khu vực khuyến mãi hàng hoá phẩm)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2026-03-09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2026-03-10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2026-03-11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Trục chính ra vào tầng hầm.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2026-03-12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2026-03-13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2026-03-14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2026-03-15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186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WLE</w:t>
            </w:r>
          </w:p>
        </w:tc>
        <w:tc>
          <w:tcPr>
            <w:tcW w:type="dxa" w:w="1749"/>
          </w:tcPr>
          <w:p>
            <w:r>
              <w:t>2026-03-12</w:t>
            </w:r>
          </w:p>
        </w:tc>
        <w:tc>
          <w:tcPr>
            <w:tcW w:type="dxa" w:w="1749"/>
          </w:tcPr>
          <w:p>
            <w:r>
              <w:t>Vũ Mạnh Đức</w:t>
            </w:r>
          </w:p>
        </w:tc>
        <w:tc>
          <w:tcPr>
            <w:tcW w:type="dxa" w:w="1749"/>
          </w:tcPr>
          <w:p>
            <w:r>
              <w:t>95</w:t>
            </w:r>
          </w:p>
        </w:tc>
        <w:tc>
          <w:tcPr>
            <w:tcW w:type="dxa" w:w="1749"/>
          </w:tcPr>
          <w:p>
            <w:r>
              <w:t>93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2 cam số 72,82 </w:t>
            </w:r>
          </w:p>
        </w:tc>
      </w:tr>
      <w:tr>
        <w:tc>
          <w:tcPr>
            <w:tcW w:type="dxa" w:w="1749"/>
          </w:tcPr>
          <w:p>
            <w:r>
              <w:t>WLE</w:t>
            </w:r>
          </w:p>
        </w:tc>
        <w:tc>
          <w:tcPr>
            <w:tcW w:type="dxa" w:w="1749"/>
          </w:tcPr>
          <w:p>
            <w:r>
              <w:t>2026-03-13</w:t>
            </w:r>
          </w:p>
        </w:tc>
        <w:tc>
          <w:tcPr>
            <w:tcW w:type="dxa" w:w="1749"/>
          </w:tcPr>
          <w:p>
            <w:r>
              <w:t>Trần Toàn Thắng</w:t>
            </w:r>
          </w:p>
        </w:tc>
        <w:tc>
          <w:tcPr>
            <w:tcW w:type="dxa" w:w="1749"/>
          </w:tcPr>
          <w:p>
            <w:r>
              <w:t>95</w:t>
            </w:r>
          </w:p>
        </w:tc>
        <w:tc>
          <w:tcPr>
            <w:tcW w:type="dxa" w:w="1749"/>
          </w:tcPr>
          <w:p>
            <w:r>
              <w:t>94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72</w:t>
            </w:r>
          </w:p>
        </w:tc>
      </w:tr>
      <w:tr>
        <w:tc>
          <w:tcPr>
            <w:tcW w:type="dxa" w:w="1749"/>
          </w:tcPr>
          <w:p>
            <w:r>
              <w:t>WLE</w:t>
            </w:r>
          </w:p>
        </w:tc>
        <w:tc>
          <w:tcPr>
            <w:tcW w:type="dxa" w:w="1749"/>
          </w:tcPr>
          <w:p>
            <w:r>
              <w:t>2026-03-14</w:t>
            </w:r>
          </w:p>
        </w:tc>
        <w:tc>
          <w:tcPr>
            <w:tcW w:type="dxa" w:w="1749"/>
          </w:tcPr>
          <w:p>
            <w:r>
              <w:t>Trần Toàn Thắng</w:t>
            </w:r>
          </w:p>
        </w:tc>
        <w:tc>
          <w:tcPr>
            <w:tcW w:type="dxa" w:w="1749"/>
          </w:tcPr>
          <w:p>
            <w:r>
              <w:t>95</w:t>
            </w:r>
          </w:p>
        </w:tc>
        <w:tc>
          <w:tcPr>
            <w:tcW w:type="dxa" w:w="1749"/>
          </w:tcPr>
          <w:p>
            <w:r>
              <w:t>94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72</w:t>
            </w:r>
          </w:p>
        </w:tc>
      </w:tr>
      <w:tr>
        <w:tc>
          <w:tcPr>
            <w:tcW w:type="dxa" w:w="1749"/>
          </w:tcPr>
          <w:p>
            <w:r>
              <w:t>WLE</w:t>
            </w:r>
          </w:p>
        </w:tc>
        <w:tc>
          <w:tcPr>
            <w:tcW w:type="dxa" w:w="1749"/>
          </w:tcPr>
          <w:p>
            <w:r>
              <w:t>2026-03-15</w:t>
            </w:r>
          </w:p>
        </w:tc>
        <w:tc>
          <w:tcPr>
            <w:tcW w:type="dxa" w:w="1749"/>
          </w:tcPr>
          <w:p>
            <w:r>
              <w:t>Trần Toàn Thắng</w:t>
            </w:r>
          </w:p>
        </w:tc>
        <w:tc>
          <w:tcPr>
            <w:tcW w:type="dxa" w:w="1749"/>
          </w:tcPr>
          <w:p>
            <w:r>
              <w:t>95</w:t>
            </w:r>
          </w:p>
        </w:tc>
        <w:tc>
          <w:tcPr>
            <w:tcW w:type="dxa" w:w="1749"/>
          </w:tcPr>
          <w:p>
            <w:r>
              <w:t>94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72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