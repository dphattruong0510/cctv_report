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2026-09-27 ~ 2026-10-04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7</w:t>
            </w:r>
          </w:p>
        </w:tc>
        <w:tc>
          <w:tcPr>
            <w:tcW w:type="dxa" w:w="816"/>
          </w:tcPr>
          <w:p>
            <w:r>
              <w:t>7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205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258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128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77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94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2026-09-28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2026-09-30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6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105</w:t>
            </w:r>
          </w:p>
        </w:tc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>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2026-10-04</w:t>
            </w:r>
          </w:p>
        </w:tc>
        <w:tc>
          <w:tcPr>
            <w:tcW w:type="dxa" w:w="1749"/>
          </w:tcPr>
          <w:p>
            <w:r>
              <w:t>Nhuyen Thanh Hung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104</w:t>
            </w:r>
          </w:p>
        </w:tc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7</w:t>
            </w:r>
          </w:p>
        </w:tc>
      </w:tr>
      <w:tr>
        <w:tc>
          <w:tcPr>
            <w:tcW w:type="dxa" w:w="1749"/>
          </w:tcPr>
          <w:p>
            <w:r>
              <w:t>DNG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 xml:space="preserve">Đoàn Ngọc Vượng </w:t>
            </w:r>
          </w:p>
        </w:tc>
        <w:tc>
          <w:tcPr>
            <w:tcW w:type="dxa" w:w="1749"/>
          </w:tcPr>
          <w:p>
            <w:r>
              <w:t>178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Cam hl gia dụng vs bx goc th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HL F6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PIZZHUT GAME</w:t>
              <w:br/>
              <w:t>HL F6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2026-09-30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F6</w:t>
              <w:br/>
              <w:t>HL PIZZA HUT</w:t>
              <w:br/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PIZZAHUT</w:t>
              <w:br/>
              <w:t>HL F6</w:t>
              <w:br/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124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 4-3 NB</w:t>
              <w:br/>
              <w:t>HL F6</w:t>
              <w:br/>
              <w:t>HL PIZZHUT GAME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>Trần Xuân Trọng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125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PIZZAHUT</w:t>
              <w:br/>
              <w:t>HL F6</w:t>
              <w:br/>
              <w:t>THANG 4-3</w:t>
              <w:br/>
              <w:t>F4 KV HANG XA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040, HL GoGi,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205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040, HL GoGi, BX NCC, Bãi xe số1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>Lê Minh Khánh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2026-09-30</w:t>
            </w:r>
          </w:p>
        </w:tc>
        <w:tc>
          <w:tcPr>
            <w:tcW w:type="dxa" w:w="1749"/>
          </w:tcPr>
          <w:p>
            <w:r>
              <w:t>Lương Công Đức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11.pos 7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2026-10-02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>Lưu Văn Nhân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mất tín hiệu</w:t>
            </w:r>
          </w:p>
        </w:tc>
      </w:tr>
      <w:tr>
        <w:tc>
          <w:tcPr>
            <w:tcW w:type="dxa" w:w="1749"/>
          </w:tcPr>
          <w:p>
            <w:r>
              <w:t>NGC</w:t>
            </w:r>
          </w:p>
        </w:tc>
        <w:tc>
          <w:tcPr>
            <w:tcW w:type="dxa" w:w="1749"/>
          </w:tcPr>
          <w:p>
            <w:r>
              <w:t>2026-10-04</w:t>
            </w:r>
          </w:p>
        </w:tc>
        <w:tc>
          <w:tcPr>
            <w:tcW w:type="dxa" w:w="1749"/>
          </w:tcPr>
          <w:p>
            <w:r>
              <w:t>Lê Minh Khánh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112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>Lưu Gia Nguyễn</w:t>
            </w:r>
          </w:p>
        </w:tc>
        <w:tc>
          <w:tcPr>
            <w:tcW w:type="dxa" w:w="1749"/>
          </w:tcPr>
          <w:p>
            <w:r>
              <w:t>258</w:t>
            </w:r>
          </w:p>
        </w:tc>
        <w:tc>
          <w:tcPr>
            <w:tcW w:type="dxa" w:w="1749"/>
          </w:tcPr>
          <w:p>
            <w:r>
              <w:t>256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HANG RONG 2</w:t>
              <w:br/>
              <w:t>HL kiot 2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2026-10-02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Locker Khách hàng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2026-10-04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130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Locker Khách hàng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2026-09-30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2026-10-02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2026-10-04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2026-09-30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2026-10-04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TN 13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