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2026-02-22 ~ 2026-03-01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11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BDG</w:t>
            </w:r>
          </w:p>
        </w:tc>
        <w:tc>
          <w:tcPr>
            <w:tcW w:type="dxa" w:w="1749"/>
          </w:tcPr>
          <w:p>
            <w:r>
              <w:t>2026-03-01</w:t>
            </w:r>
          </w:p>
        </w:tc>
        <w:tc>
          <w:tcPr>
            <w:tcW w:type="dxa" w:w="1749"/>
          </w:tcPr>
          <w:p>
            <w:r>
              <w:t>Ngô Minh TiếN</w:t>
            </w:r>
          </w:p>
        </w:tc>
        <w:tc>
          <w:tcPr>
            <w:tcW w:type="dxa" w:w="1749"/>
          </w:tcPr>
          <w:p>
            <w:r>
              <w:t>146</w:t>
            </w:r>
          </w:p>
        </w:tc>
        <w:tc>
          <w:tcPr>
            <w:tcW w:type="dxa" w:w="1749"/>
          </w:tcPr>
          <w:p>
            <w:r>
              <w:t>145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số 10 đầu số 4 bị sự cố mất nguồn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2026-02-25</w:t>
            </w:r>
          </w:p>
        </w:tc>
        <w:tc>
          <w:tcPr>
            <w:tcW w:type="dxa" w:w="1749"/>
          </w:tcPr>
          <w:p>
            <w:r>
              <w:t>Vũ Ngọc Lịn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Hmp và lối vào2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2026-02-26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hmp và lối vào2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2026-02-27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Hmp và lối vào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2026-02-28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Hmp và lối vào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2026-03-01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Hmp và lối vào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2026-02-26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2026-02-28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2026-03-01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2026-02-26</w:t>
            </w:r>
          </w:p>
        </w:tc>
        <w:tc>
          <w:tcPr>
            <w:tcW w:type="dxa" w:w="1749"/>
          </w:tcPr>
          <w:p>
            <w:r>
              <w:t xml:space="preserve">Thanh Tu 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vuc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2026-02-27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vuc Choice L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2026-02-26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2026-02-27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 TPK1, 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2026-02-28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(lineTPK1, loivietwash)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2026-02-23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2026-02-24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2026-02-24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hàng khuyến mãi hoá phẩm)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2026-02-25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F3 (Khu vực hàng khuyến mãi hoá phẩm)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2026-02-27</w:t>
            </w:r>
          </w:p>
        </w:tc>
        <w:tc>
          <w:tcPr>
            <w:tcW w:type="dxa" w:w="1749"/>
          </w:tcPr>
          <w:p>
            <w:r>
              <w:t>Lê Văn Phong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Camera Promotion hoá 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2026-02-28</w:t>
            </w:r>
          </w:p>
        </w:tc>
        <w:tc>
          <w:tcPr>
            <w:tcW w:type="dxa" w:w="1749"/>
          </w:tcPr>
          <w:p>
            <w:r>
              <w:t>Lê Văn Phong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Camera Promotion HMP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2026-03-01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 F3)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hầm.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2026-02-23</w:t>
            </w:r>
          </w:p>
        </w:tc>
        <w:tc>
          <w:tcPr>
            <w:tcW w:type="dxa" w:w="1749"/>
          </w:tcPr>
          <w:p>
            <w:r>
              <w:t>Vũ Mạnh Đức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4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