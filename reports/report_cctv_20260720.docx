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2026-07-12 ~ 2026-07-19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5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6</w:t>
            </w:r>
          </w:p>
        </w:tc>
        <w:tc>
          <w:tcPr>
            <w:tcW w:type="dxa" w:w="816"/>
          </w:tcPr>
          <w:p>
            <w:r>
              <w:t>6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202</w:t>
            </w:r>
          </w:p>
        </w:tc>
        <w:tc>
          <w:tcPr>
            <w:tcW w:type="dxa" w:w="816"/>
          </w:tcPr>
          <w:p>
            <w:r>
              <w:t>202</w:t>
            </w:r>
          </w:p>
        </w:tc>
        <w:tc>
          <w:tcPr>
            <w:tcW w:type="dxa" w:w="816"/>
          </w:tcPr>
          <w:p>
            <w:r>
              <w:t>202</w:t>
            </w:r>
          </w:p>
        </w:tc>
        <w:tc>
          <w:tcPr>
            <w:tcW w:type="dxa" w:w="816"/>
          </w:tcPr>
          <w:p>
            <w:r>
              <w:t>202</w:t>
            </w:r>
          </w:p>
        </w:tc>
        <w:tc>
          <w:tcPr>
            <w:tcW w:type="dxa" w:w="816"/>
          </w:tcPr>
          <w:p>
            <w:r>
              <w:t>202</w:t>
            </w:r>
          </w:p>
        </w:tc>
        <w:tc>
          <w:tcPr>
            <w:tcW w:type="dxa" w:w="816"/>
          </w:tcPr>
          <w:p>
            <w:r>
              <w:t>202</w:t>
            </w:r>
          </w:p>
        </w:tc>
        <w:tc>
          <w:tcPr>
            <w:tcW w:type="dxa" w:w="816"/>
          </w:tcPr>
          <w:p>
            <w:r>
              <w:t>202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6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97</w:t>
            </w:r>
          </w:p>
        </w:tc>
        <w:tc>
          <w:tcPr>
            <w:tcW w:type="dxa" w:w="816"/>
          </w:tcPr>
          <w:p>
            <w:r>
              <w:t>97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TNH</w:t>
            </w:r>
          </w:p>
        </w:tc>
        <w:tc>
          <w:tcPr>
            <w:tcW w:type="dxa" w:w="816"/>
          </w:tcPr>
          <w:p>
            <w:r>
              <w:t>64</w:t>
            </w:r>
          </w:p>
        </w:tc>
        <w:tc>
          <w:tcPr>
            <w:tcW w:type="dxa" w:w="816"/>
          </w:tcPr>
          <w:p>
            <w:r>
              <w:t>64</w:t>
            </w:r>
          </w:p>
        </w:tc>
        <w:tc>
          <w:tcPr>
            <w:tcW w:type="dxa" w:w="816"/>
          </w:tcPr>
          <w:p>
            <w:r>
              <w:t>64</w:t>
            </w:r>
          </w:p>
        </w:tc>
        <w:tc>
          <w:tcPr>
            <w:tcW w:type="dxa" w:w="816"/>
          </w:tcPr>
          <w:p>
            <w:r>
              <w:t>64</w:t>
            </w:r>
          </w:p>
        </w:tc>
        <w:tc>
          <w:tcPr>
            <w:tcW w:type="dxa" w:w="816"/>
          </w:tcPr>
          <w:p>
            <w:r>
              <w:t>64</w:t>
            </w:r>
          </w:p>
        </w:tc>
        <w:tc>
          <w:tcPr>
            <w:tcW w:type="dxa" w:w="816"/>
          </w:tcPr>
          <w:p>
            <w:r>
              <w:t>64</w:t>
            </w:r>
          </w:p>
        </w:tc>
        <w:tc>
          <w:tcPr>
            <w:tcW w:type="dxa" w:w="816"/>
          </w:tcPr>
          <w:p>
            <w:r>
              <w:t>64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2026-07-16</w:t>
            </w:r>
          </w:p>
        </w:tc>
        <w:tc>
          <w:tcPr>
            <w:tcW w:type="dxa" w:w="1749"/>
          </w:tcPr>
          <w:p>
            <w:r>
              <w:t>Nguyễn Minh Nhựt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108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Không hoạt động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2026-07-17</w:t>
            </w:r>
          </w:p>
        </w:tc>
        <w:tc>
          <w:tcPr>
            <w:tcW w:type="dxa" w:w="1749"/>
          </w:tcPr>
          <w:p>
            <w:r>
              <w:t>Nguyễn Thanh Hùng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108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3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2026-07-19</w:t>
            </w:r>
          </w:p>
        </w:tc>
        <w:tc>
          <w:tcPr>
            <w:tcW w:type="dxa" w:w="1749"/>
          </w:tcPr>
          <w:p>
            <w:r>
              <w:t>Nguyễn Thanh Hùng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108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3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2026-07-14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F1- NHa GAS</w:t>
              <w:br/>
              <w:t>F4- KV HANG XA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2026-07-15</w:t>
            </w:r>
          </w:p>
        </w:tc>
        <w:tc>
          <w:tcPr>
            <w:tcW w:type="dxa" w:w="1749"/>
          </w:tcPr>
          <w:p>
            <w:r>
              <w:t>Phạm Ly Kha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f4 kv hàng xá</w:t>
              <w:br/>
              <w:t>thang 4-3</w:t>
              <w:br/>
              <w:t>f2-10</w:t>
              <w:br/>
              <w:t>f2-11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2026-07-17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F4-KV HANG XA</w:t>
              <w:br/>
              <w:t>Thang 4-3 NB</w:t>
              <w:br/>
              <w:t>F1- Nhà Gas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2026-07-18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125</w:t>
            </w:r>
          </w:p>
        </w:tc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F1-Nhà Gas</w:t>
              <w:br/>
              <w:t>D&amp;F CA THIT</w:t>
              <w:br/>
              <w:t>F4-KV HANG XA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2026-07-19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125</w:t>
            </w:r>
          </w:p>
        </w:tc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F4_KV HANG XA</w:t>
              <w:br/>
              <w:t>Thang 4-3 NB</w:t>
              <w:br/>
              <w:t>F1-NHA GAS</w:t>
              <w:br/>
              <w:t>D&amp;F CA THIT</w:t>
            </w:r>
          </w:p>
        </w:tc>
      </w:tr>
      <w:tr>
        <w:tc>
          <w:tcPr>
            <w:tcW w:type="dxa" w:w="1749"/>
          </w:tcPr>
          <w:p>
            <w:r>
              <w:t>NGC</w:t>
            </w:r>
          </w:p>
        </w:tc>
        <w:tc>
          <w:tcPr>
            <w:tcW w:type="dxa" w:w="1749"/>
          </w:tcPr>
          <w:p>
            <w:r>
              <w:t>2026-07-13</w:t>
            </w:r>
          </w:p>
        </w:tc>
        <w:tc>
          <w:tcPr>
            <w:tcW w:type="dxa" w:w="1749"/>
          </w:tcPr>
          <w:p>
            <w:r>
              <w:t>Nguyễn Võ Hoàng Lâm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NGC</w:t>
            </w:r>
          </w:p>
        </w:tc>
        <w:tc>
          <w:tcPr>
            <w:tcW w:type="dxa" w:w="1749"/>
          </w:tcPr>
          <w:p>
            <w:r>
              <w:t>2026-07-14</w:t>
            </w:r>
          </w:p>
        </w:tc>
        <w:tc>
          <w:tcPr>
            <w:tcW w:type="dxa" w:w="1749"/>
          </w:tcPr>
          <w:p>
            <w:r>
              <w:t>Nguyễn Hoàng Quí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NGC</w:t>
            </w:r>
          </w:p>
        </w:tc>
        <w:tc>
          <w:tcPr>
            <w:tcW w:type="dxa" w:w="1749"/>
          </w:tcPr>
          <w:p>
            <w:r>
              <w:t>2026-07-16</w:t>
            </w:r>
          </w:p>
        </w:tc>
        <w:tc>
          <w:tcPr>
            <w:tcW w:type="dxa" w:w="1749"/>
          </w:tcPr>
          <w:p>
            <w:r>
              <w:t>Diểm Văn Thơ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NGC</w:t>
            </w:r>
          </w:p>
        </w:tc>
        <w:tc>
          <w:tcPr>
            <w:tcW w:type="dxa" w:w="1749"/>
          </w:tcPr>
          <w:p>
            <w:r>
              <w:t>2026-07-17</w:t>
            </w:r>
          </w:p>
        </w:tc>
        <w:tc>
          <w:tcPr>
            <w:tcW w:type="dxa" w:w="1749"/>
          </w:tcPr>
          <w:p>
            <w:r>
              <w:t>Nguyễn Võ Hoàng Lâm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NGC</w:t>
            </w:r>
          </w:p>
        </w:tc>
        <w:tc>
          <w:tcPr>
            <w:tcW w:type="dxa" w:w="1749"/>
          </w:tcPr>
          <w:p>
            <w:r>
              <w:t>2026-07-18</w:t>
            </w:r>
          </w:p>
        </w:tc>
        <w:tc>
          <w:tcPr>
            <w:tcW w:type="dxa" w:w="1749"/>
          </w:tcPr>
          <w:p>
            <w:r>
              <w:t>Nguyễn Hoàng Quí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2026-07-13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Phòng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2026-07-14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Phòng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2026-07-16</w:t>
            </w:r>
          </w:p>
        </w:tc>
        <w:tc>
          <w:tcPr>
            <w:tcW w:type="dxa" w:w="1749"/>
          </w:tcPr>
          <w:p>
            <w:r>
              <w:t>Ngô Ngọc Huấn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160</w:t>
            </w:r>
          </w:p>
        </w:tc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Cam HMP, AN, Hạ Thế, Chiller, 2 cam nhà xe B không lên hình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2026-07-18</w:t>
            </w:r>
          </w:p>
        </w:tc>
        <w:tc>
          <w:tcPr>
            <w:tcW w:type="dxa" w:w="1749"/>
          </w:tcPr>
          <w:p>
            <w:r>
              <w:t>Ngô Ngọc Huấn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160</w:t>
            </w:r>
          </w:p>
        </w:tc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Cam AN, HMP, Hạ Thế, Chiller, 2 cam nhà xe B không lên hình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2026-07-14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01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2026-07-16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2026-07-17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2026-07-18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2026-07-19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2026-07-13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2026-07-14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2026-07-15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2026-07-16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2026-07-17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2026-07-18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2026-07-19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