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2026-03-29 ~ 2026-04-05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8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119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86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2026-03-30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2026-03-31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2026-04-04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8</w:t>
            </w:r>
          </w:p>
        </w:tc>
        <w:tc>
          <w:tcPr>
            <w:tcW w:type="dxa" w:w="1749"/>
          </w:tcPr>
          <w:p>
            <w:r>
              <w:t>F1-01</w:t>
              <w:br/>
              <w:t>KhO BO</w:t>
              <w:br/>
              <w:t>HMP 3</w:t>
              <w:br/>
              <w:t>POS 23-24</w:t>
              <w:br/>
              <w:t>F4-22</w:t>
              <w:br/>
              <w:t>F2-10</w:t>
              <w:br/>
              <w:t>F2-11</w:t>
              <w:br/>
              <w:t>D&amp;F CA THIT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2026-03-30</w:t>
            </w:r>
          </w:p>
        </w:tc>
        <w:tc>
          <w:tcPr>
            <w:tcW w:type="dxa" w:w="1749"/>
          </w:tcPr>
          <w:p>
            <w:r>
              <w:t>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2026-04-01</w:t>
            </w:r>
          </w:p>
        </w:tc>
        <w:tc>
          <w:tcPr>
            <w:tcW w:type="dxa" w:w="1749"/>
          </w:tcPr>
          <w:p>
            <w:r>
              <w:t>Nguyễn Trần Quốc Bình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ChoiceL 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2026-04-02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vưc Choice L, Khu vực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2026-04-03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Hành lang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2026-04-04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Khu vực Choice L,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2026-04-05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2026-04-01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0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2026-03-30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2026-03-31</w:t>
            </w:r>
          </w:p>
        </w:tc>
        <w:tc>
          <w:tcPr>
            <w:tcW w:type="dxa" w:w="1749"/>
          </w:tcPr>
          <w:p>
            <w:r>
              <w:t xml:space="preserve">Lương Minh Phương 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2026-04-04</w:t>
            </w:r>
          </w:p>
        </w:tc>
        <w:tc>
          <w:tcPr>
            <w:tcW w:type="dxa" w:w="1749"/>
          </w:tcPr>
          <w:p>
            <w:r>
              <w:t>Cuong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AN, cam HMP, cam T.HA THE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2026-03-30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117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Cam Phòng thử đồ, </w:t>
              <w:br/>
              <w:t>Cam hành lang thang tải hàng (kho F3)</w:t>
              <w:br/>
              <w:t>Cam Promotion (khu vực hàng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2026-03-31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promotion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2026-04-01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hàng khuyến mãi hoá phẩm)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2026-04-02</w:t>
            </w:r>
          </w:p>
        </w:tc>
        <w:tc>
          <w:tcPr>
            <w:tcW w:type="dxa" w:w="1749"/>
          </w:tcPr>
          <w:p>
            <w:r>
              <w:t>Lê Văn Phong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2026-04-04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hàng hoá phẩm F3)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0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2026-03-31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Trung tâm tầng hầm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Trung tâm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2026-04-05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Trung tâm tầng hầm.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