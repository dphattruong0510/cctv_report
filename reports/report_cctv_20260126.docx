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2026-01-18 ~ 2026-01-25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193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242</w:t>
            </w:r>
          </w:p>
        </w:tc>
        <w:tc>
          <w:tcPr>
            <w:tcW w:type="dxa" w:w="816"/>
          </w:tcPr>
          <w:p>
            <w:r>
              <w:t>242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243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2026-01-24</w:t>
            </w:r>
          </w:p>
        </w:tc>
        <w:tc>
          <w:tcPr>
            <w:tcW w:type="dxa" w:w="1749"/>
          </w:tcPr>
          <w:p>
            <w:r>
              <w:t>Phan Minh Sơn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hình Camera Mỹ Phẩm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2026-01-19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Kv cá,thit/cửa exit f5 kid city,BO (hướng ra kv xe tải chờ giao hàng)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2026-01-20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Mờ nhòe( cửa thoát hiểm kid city f5/ Bo kv xe tải chờ giao hàng/cá thịt)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2026-01-21</w:t>
            </w:r>
          </w:p>
        </w:tc>
        <w:tc>
          <w:tcPr>
            <w:tcW w:type="dxa" w:w="1749"/>
          </w:tcPr>
          <w:p>
            <w:r>
              <w:t>Nguyen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Mờ nhòe (kv đỗ xe tải giao hàng/ cửa exit f5 kid city/quầy cá thịt.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2026-01-22</w:t>
            </w:r>
          </w:p>
        </w:tc>
        <w:tc>
          <w:tcPr>
            <w:tcW w:type="dxa" w:w="1749"/>
          </w:tcPr>
          <w:p>
            <w:r>
              <w:t xml:space="preserve">Nguyễn Kiến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Nhấp nháy.(quầy cá thịt/ cửa thoát hiểm f.5 kid city)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2026-01-23</w:t>
            </w:r>
          </w:p>
        </w:tc>
        <w:tc>
          <w:tcPr>
            <w:tcW w:type="dxa" w:w="1749"/>
          </w:tcPr>
          <w:p>
            <w:r>
              <w:t>Nguyễn Kiên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Nhấp nháy( quầy cá thịt, của exit f5 khu kid city.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2026-01-24</w:t>
            </w:r>
          </w:p>
        </w:tc>
        <w:tc>
          <w:tcPr>
            <w:tcW w:type="dxa" w:w="1749"/>
          </w:tcPr>
          <w:p>
            <w:r>
              <w:t>Nguyen Kien 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Nhấp nhày ( quầy cá,thịt/ cửa exit f5 gần kid city)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2026-01-25</w:t>
            </w:r>
          </w:p>
        </w:tc>
        <w:tc>
          <w:tcPr>
            <w:tcW w:type="dxa" w:w="1749"/>
          </w:tcPr>
          <w:p>
            <w:r>
              <w:t>Nguyễn Kien Phong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Mờ nhòe ( cửa exit f5 kid city/ quầy cá rhit)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2026-01-21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239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4 cam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2026-01-20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Khu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2026-01-25</w:t>
            </w:r>
          </w:p>
        </w:tc>
        <w:tc>
          <w:tcPr>
            <w:tcW w:type="dxa" w:w="1749"/>
          </w:tcPr>
          <w:p>
            <w:r>
              <w:t>Nguyễn Chí Cương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phòng AN, HMP, T.HA THE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2026-01-19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2026-01-21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