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2026-08-23 ~ 2026-08-30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BGG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116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7</w:t>
            </w:r>
          </w:p>
        </w:tc>
        <w:tc>
          <w:tcPr>
            <w:tcW w:type="dxa" w:w="816"/>
          </w:tcPr>
          <w:p>
            <w:r>
              <w:t>7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5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248</w:t>
            </w:r>
          </w:p>
        </w:tc>
        <w:tc>
          <w:tcPr>
            <w:tcW w:type="dxa" w:w="816"/>
          </w:tcPr>
          <w:p>
            <w:r>
              <w:t>248</w:t>
            </w:r>
          </w:p>
        </w:tc>
        <w:tc>
          <w:tcPr>
            <w:tcW w:type="dxa" w:w="816"/>
          </w:tcPr>
          <w:p>
            <w:r>
              <w:t>248</w:t>
            </w:r>
          </w:p>
        </w:tc>
        <w:tc>
          <w:tcPr>
            <w:tcW w:type="dxa" w:w="816"/>
          </w:tcPr>
          <w:p>
            <w:r>
              <w:t>248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TNH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2026-08-25</w:t>
            </w:r>
          </w:p>
        </w:tc>
        <w:tc>
          <w:tcPr>
            <w:tcW w:type="dxa" w:w="1749"/>
          </w:tcPr>
          <w:p>
            <w:r>
              <w:t>Nguyễn Minh Nhựt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2026-08-26</w:t>
            </w:r>
          </w:p>
        </w:tc>
        <w:tc>
          <w:tcPr>
            <w:tcW w:type="dxa" w:w="1749"/>
          </w:tcPr>
          <w:p>
            <w:r>
              <w:t>Nguyễn Phúc Sang</w:t>
            </w:r>
          </w:p>
        </w:tc>
        <w:tc>
          <w:tcPr>
            <w:tcW w:type="dxa" w:w="1749"/>
          </w:tcPr>
          <w:p>
            <w:r>
              <w:t>116</w:t>
            </w:r>
          </w:p>
        </w:tc>
        <w:tc>
          <w:tcPr>
            <w:tcW w:type="dxa" w:w="1749"/>
          </w:tcPr>
          <w:p>
            <w:r>
              <w:t>104</w:t>
            </w:r>
          </w:p>
        </w:tc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2026-08-27</w:t>
            </w:r>
          </w:p>
        </w:tc>
        <w:tc>
          <w:tcPr>
            <w:tcW w:type="dxa" w:w="1749"/>
          </w:tcPr>
          <w:p>
            <w:r>
              <w:t>Nguyễn Minh Nhựt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104</w:t>
            </w:r>
          </w:p>
        </w:tc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2026-08-28</w:t>
            </w:r>
          </w:p>
        </w:tc>
        <w:tc>
          <w:tcPr>
            <w:tcW w:type="dxa" w:w="1749"/>
          </w:tcPr>
          <w:p>
            <w:r>
              <w:t>Nguyễn Minh Nhựt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105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2026-08-29</w:t>
            </w:r>
          </w:p>
        </w:tc>
        <w:tc>
          <w:tcPr>
            <w:tcW w:type="dxa" w:w="1749"/>
          </w:tcPr>
          <w:p>
            <w:r>
              <w:t>Lý Như Sỹ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 xml:space="preserve">Không hoạt động: </w:t>
              <w:br/>
              <w:t>- BÁNH KẸO</w:t>
              <w:br/>
              <w:t>- TẦNG 2</w:t>
              <w:br/>
              <w:t>- P. KỸ THUẬT</w:t>
              <w:br/>
              <w:t>- BX NHÂN VIÊN</w:t>
              <w:br/>
              <w:t>- BO NHẬP HÀNG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2026-08-30</w:t>
            </w:r>
          </w:p>
        </w:tc>
        <w:tc>
          <w:tcPr>
            <w:tcW w:type="dxa" w:w="1749"/>
          </w:tcPr>
          <w:p>
            <w:r>
              <w:t xml:space="preserve">Nguyễn Thanh Hùng 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5</w:t>
            </w:r>
          </w:p>
        </w:tc>
      </w:tr>
      <w:tr>
        <w:tc>
          <w:tcPr>
            <w:tcW w:type="dxa" w:w="1749"/>
          </w:tcPr>
          <w:p>
            <w:r>
              <w:t>DNG</w:t>
            </w:r>
          </w:p>
        </w:tc>
        <w:tc>
          <w:tcPr>
            <w:tcW w:type="dxa" w:w="1749"/>
          </w:tcPr>
          <w:p>
            <w:r>
              <w:t>2026-08-25</w:t>
            </w:r>
          </w:p>
        </w:tc>
        <w:tc>
          <w:tcPr>
            <w:tcW w:type="dxa" w:w="1749"/>
          </w:tcPr>
          <w:p>
            <w:r>
              <w:t xml:space="preserve">Đoàn Ngọc Vượng </w:t>
            </w:r>
          </w:p>
        </w:tc>
        <w:tc>
          <w:tcPr>
            <w:tcW w:type="dxa" w:w="1749"/>
          </w:tcPr>
          <w:p>
            <w:r>
              <w:t>178</w:t>
            </w:r>
          </w:p>
        </w:tc>
        <w:tc>
          <w:tcPr>
            <w:tcW w:type="dxa" w:w="1749"/>
          </w:tcPr>
          <w:p>
            <w:r>
              <w:t>177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Camera phòng kế toán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2026-08-24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HL PHONG KT-BO</w:t>
              <w:br/>
              <w:t>CONG BODY.CL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2026-08-25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CONG BODY.CL</w:t>
              <w:br/>
              <w:t>HL PIZZHUT GAME</w:t>
              <w:br/>
              <w:t>HL PHONG KT_BO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2026-08-27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thang 4-3</w:t>
              <w:br/>
              <w:t>f4 kv hang xa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2026-08-28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124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HL PHONGKT BO</w:t>
              <w:br/>
              <w:t>CONG BODY CL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2026-08-29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124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CONG BODY CL</w:t>
              <w:br/>
              <w:t>HL-PHONGKT BO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2026-08-24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201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HL GoGi, BX NCC, 040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2026-08-25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201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HL GoGi, BX NCC, 040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2026-08-24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Trạm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2026-08-25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Trạm Hạ Thế, Phòng An Ninh, Hóa Mỹ Phẩm.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2026-08-26</w:t>
            </w:r>
          </w:p>
        </w:tc>
        <w:tc>
          <w:tcPr>
            <w:tcW w:type="dxa" w:w="1749"/>
          </w:tcPr>
          <w:p>
            <w:r>
              <w:t>Đặng Thị Phú Yên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160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Cam hạ thế, cam HMP, cam phòng an ninh, cam nhà xe b, cam nhà xe b02, cam nhà xe b05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2026-08-29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Mỹ Phẩm 1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2026-08-30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Mỹ Phẩm 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2026-08-24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2026-08-25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2026-08-26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2026-08-29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2026-08-30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2026-08-24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2026-08-25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2026-08-26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2026-08-27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2026-08-28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2026-08-29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2026-08-30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