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2026-06-07 ~ 2026-06-14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201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2026-06-08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2026-06-09</w:t>
            </w:r>
          </w:p>
        </w:tc>
        <w:tc>
          <w:tcPr>
            <w:tcW w:type="dxa" w:w="1749"/>
          </w:tcPr>
          <w:p>
            <w:r>
              <w:t>Nguyễn Minh Nhựt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2026-06-10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2026-06-11</w:t>
            </w:r>
          </w:p>
        </w:tc>
        <w:tc>
          <w:tcPr>
            <w:tcW w:type="dxa" w:w="1749"/>
          </w:tcPr>
          <w:p>
            <w:r>
              <w:t>Nguyen Thanh Hung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2026-06-13</w:t>
            </w:r>
          </w:p>
        </w:tc>
        <w:tc>
          <w:tcPr>
            <w:tcW w:type="dxa" w:w="1749"/>
          </w:tcPr>
          <w:p>
            <w:r>
              <w:t>Phan Minh Sơn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CAMERA BÃI XE MẬU THÂN 2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2026-06-14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2026-06-08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3-4</w:t>
              <w:br/>
              <w:t>f4-kvhang xa</w:t>
              <w:br/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2026-06-09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4_3</w:t>
              <w:br/>
              <w:t>kv hang xa</w:t>
              <w:br/>
              <w:t>thang 1-2</w:t>
              <w:br/>
              <w:t>thang 2-1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  <w:br/>
              <w:t>F4-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  <w:br/>
              <w:t>F4 -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  <w:br/>
              <w:t>THANG F3 LEN F4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2026-06-14</w:t>
            </w:r>
          </w:p>
        </w:tc>
        <w:tc>
          <w:tcPr>
            <w:tcW w:type="dxa" w:w="1749"/>
          </w:tcPr>
          <w:p>
            <w:r>
              <w:t>Nguyễn Quocs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4-3</w:t>
              <w:br/>
              <w:t>post 4</w:t>
              <w:br/>
              <w:t>thang 1-2</w:t>
              <w:br/>
              <w:t>thang 2-1</w:t>
              <w:br/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2026-06-10</w:t>
            </w:r>
          </w:p>
        </w:tc>
        <w:tc>
          <w:tcPr>
            <w:tcW w:type="dxa" w:w="1749"/>
          </w:tcPr>
          <w:p>
            <w:r>
              <w:t>Hồng Đại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Không hoạt động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2026-06-14</w:t>
            </w:r>
          </w:p>
        </w:tc>
        <w:tc>
          <w:tcPr>
            <w:tcW w:type="dxa" w:w="1749"/>
          </w:tcPr>
          <w:p>
            <w:r>
              <w:t>Lê Trọng Nhân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Nhà rác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2026-06-08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2026-06-09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2026-06-13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2026-06-14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2026-06-09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2026-06-14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