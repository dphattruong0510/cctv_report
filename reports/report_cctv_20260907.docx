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2026-08-30 ~ 2026-09-06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251</w:t>
            </w:r>
          </w:p>
        </w:tc>
        <w:tc>
          <w:tcPr>
            <w:tcW w:type="dxa" w:w="816"/>
          </w:tcPr>
          <w:p>
            <w:r>
              <w:t>251</w:t>
            </w:r>
          </w:p>
        </w:tc>
        <w:tc>
          <w:tcPr>
            <w:tcW w:type="dxa" w:w="816"/>
          </w:tcPr>
          <w:p>
            <w:r>
              <w:t>252</w:t>
            </w:r>
          </w:p>
        </w:tc>
        <w:tc>
          <w:tcPr>
            <w:tcW w:type="dxa" w:w="816"/>
          </w:tcPr>
          <w:p>
            <w:r>
              <w:t>252</w:t>
            </w:r>
          </w:p>
        </w:tc>
        <w:tc>
          <w:tcPr>
            <w:tcW w:type="dxa" w:w="816"/>
          </w:tcPr>
          <w:p>
            <w:r>
              <w:t>261</w:t>
            </w:r>
          </w:p>
        </w:tc>
        <w:tc>
          <w:tcPr>
            <w:tcW w:type="dxa" w:w="816"/>
          </w:tcPr>
          <w:p>
            <w:r>
              <w:t>260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 xml:space="preserve">Nguyễn Thanh Hùng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2026-09-01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2026-09-03</w:t>
            </w:r>
          </w:p>
        </w:tc>
        <w:tc>
          <w:tcPr>
            <w:tcW w:type="dxa" w:w="1749"/>
          </w:tcPr>
          <w:p>
            <w:r>
              <w:t xml:space="preserve">Nguyễn Thanh Hùng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2026-09-05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PHONG KT-BO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PHONG KT-BO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PIZZAHUT GAME</w:t>
              <w:br/>
              <w:t>HL PHONG KT-BO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2026-09-04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136</w:t>
            </w:r>
          </w:p>
        </w:tc>
        <w:tc>
          <w:tcPr>
            <w:tcW w:type="dxa" w:w="1749"/>
          </w:tcPr>
          <w:p>
            <w:r>
              <w:t>136</w:t>
            </w:r>
          </w:p>
        </w:tc>
        <w:tc>
          <w:tcPr>
            <w:tcW w:type="dxa" w:w="1749"/>
          </w:tcPr>
          <w:p>
            <w:r>
              <w:t>132</w:t>
            </w:r>
          </w:p>
        </w:tc>
        <w:tc>
          <w:tcPr>
            <w:tcW w:type="dxa" w:w="1749"/>
          </w:tcPr>
          <w:p>
            <w:r>
              <w:t>Thang 4-3 NB, HL Phong KT BO, HL Pizzahut Game, F4-KV Hàng Xá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BX NCC, HL GOGI VÀ 040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2026-09-01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BX NCC, HL GOGI VÀ 040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2026-09-06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 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2026-08-31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