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BÁO CÁO CCTV: 2026-05-17 ~ 2026-05-24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16"/>
        <w:gridCol w:w="816"/>
        <w:gridCol w:w="816"/>
        <w:gridCol w:w="816"/>
        <w:gridCol w:w="816"/>
        <w:gridCol w:w="816"/>
        <w:gridCol w:w="816"/>
        <w:gridCol w:w="816"/>
        <w:gridCol w:w="816"/>
        <w:gridCol w:w="816"/>
        <w:gridCol w:w="816"/>
        <w:gridCol w:w="816"/>
        <w:gridCol w:w="816"/>
        <w:gridCol w:w="816"/>
        <w:gridCol w:w="816"/>
      </w:tblGrid>
      <w:tr>
        <w:tc>
          <w:tcPr>
            <w:tcW w:type="dxa" w:w="816"/>
          </w:tcPr>
          <w:p>
            <w:r>
              <w:t>Store</w:t>
            </w:r>
          </w:p>
        </w:tc>
        <w:tc>
          <w:tcPr>
            <w:tcW w:type="dxa" w:w="816"/>
          </w:tcPr>
          <w:p>
            <w:r>
              <w:t>CCTV Mon</w:t>
            </w:r>
          </w:p>
        </w:tc>
        <w:tc>
          <w:tcPr>
            <w:tcW w:type="dxa" w:w="816"/>
          </w:tcPr>
          <w:p>
            <w:r>
              <w:t>CCTV Tue</w:t>
            </w:r>
          </w:p>
        </w:tc>
        <w:tc>
          <w:tcPr>
            <w:tcW w:type="dxa" w:w="816"/>
          </w:tcPr>
          <w:p>
            <w:r>
              <w:t>CCTV Wed</w:t>
            </w:r>
          </w:p>
        </w:tc>
        <w:tc>
          <w:tcPr>
            <w:tcW w:type="dxa" w:w="816"/>
          </w:tcPr>
          <w:p>
            <w:r>
              <w:t>CCTV Thu</w:t>
            </w:r>
          </w:p>
        </w:tc>
        <w:tc>
          <w:tcPr>
            <w:tcW w:type="dxa" w:w="816"/>
          </w:tcPr>
          <w:p>
            <w:r>
              <w:t>CCTV Fri</w:t>
            </w:r>
          </w:p>
        </w:tc>
        <w:tc>
          <w:tcPr>
            <w:tcW w:type="dxa" w:w="816"/>
          </w:tcPr>
          <w:p>
            <w:r>
              <w:t>CCTV Sat</w:t>
            </w:r>
          </w:p>
        </w:tc>
        <w:tc>
          <w:tcPr>
            <w:tcW w:type="dxa" w:w="816"/>
          </w:tcPr>
          <w:p>
            <w:r>
              <w:t>CCTV Sun</w:t>
            </w:r>
          </w:p>
        </w:tc>
        <w:tc>
          <w:tcPr>
            <w:tcW w:type="dxa" w:w="816"/>
          </w:tcPr>
          <w:p>
            <w:r>
              <w:t>Issue Mon</w:t>
            </w:r>
          </w:p>
        </w:tc>
        <w:tc>
          <w:tcPr>
            <w:tcW w:type="dxa" w:w="816"/>
          </w:tcPr>
          <w:p>
            <w:r>
              <w:t>Issue Tue</w:t>
            </w:r>
          </w:p>
        </w:tc>
        <w:tc>
          <w:tcPr>
            <w:tcW w:type="dxa" w:w="816"/>
          </w:tcPr>
          <w:p>
            <w:r>
              <w:t>Issue Wed</w:t>
            </w:r>
          </w:p>
        </w:tc>
        <w:tc>
          <w:tcPr>
            <w:tcW w:type="dxa" w:w="816"/>
          </w:tcPr>
          <w:p>
            <w:r>
              <w:t>Issue Thu</w:t>
            </w:r>
          </w:p>
        </w:tc>
        <w:tc>
          <w:tcPr>
            <w:tcW w:type="dxa" w:w="816"/>
          </w:tcPr>
          <w:p>
            <w:r>
              <w:t>Issue Fri</w:t>
            </w:r>
          </w:p>
        </w:tc>
        <w:tc>
          <w:tcPr>
            <w:tcW w:type="dxa" w:w="816"/>
          </w:tcPr>
          <w:p>
            <w:r>
              <w:t>Issue Sat</w:t>
            </w:r>
          </w:p>
        </w:tc>
        <w:tc>
          <w:tcPr>
            <w:tcW w:type="dxa" w:w="816"/>
          </w:tcPr>
          <w:p>
            <w:r>
              <w:t>Issue Sun</w:t>
            </w:r>
          </w:p>
        </w:tc>
      </w:tr>
      <w:tr>
        <w:tc>
          <w:tcPr>
            <w:tcW w:type="dxa" w:w="816"/>
          </w:tcPr>
          <w:p>
            <w:r>
              <w:t>BDG</w:t>
            </w:r>
          </w:p>
        </w:tc>
        <w:tc>
          <w:tcPr>
            <w:tcW w:type="dxa" w:w="816"/>
          </w:tcPr>
          <w:p>
            <w:r>
              <w:t>146</w:t>
            </w:r>
          </w:p>
        </w:tc>
        <w:tc>
          <w:tcPr>
            <w:tcW w:type="dxa" w:w="816"/>
          </w:tcPr>
          <w:p>
            <w:r>
              <w:t>146</w:t>
            </w:r>
          </w:p>
        </w:tc>
        <w:tc>
          <w:tcPr>
            <w:tcW w:type="dxa" w:w="816"/>
          </w:tcPr>
          <w:p>
            <w:r>
              <w:t>146</w:t>
            </w:r>
          </w:p>
        </w:tc>
        <w:tc>
          <w:tcPr>
            <w:tcW w:type="dxa" w:w="816"/>
          </w:tcPr>
          <w:p>
            <w:r>
              <w:t>146</w:t>
            </w:r>
          </w:p>
        </w:tc>
        <w:tc>
          <w:tcPr>
            <w:tcW w:type="dxa" w:w="816"/>
          </w:tcPr>
          <w:p>
            <w:r>
              <w:t>146</w:t>
            </w:r>
          </w:p>
        </w:tc>
        <w:tc>
          <w:tcPr>
            <w:tcW w:type="dxa" w:w="816"/>
          </w:tcPr>
          <w:p>
            <w:r>
              <w:t>146</w:t>
            </w:r>
          </w:p>
        </w:tc>
        <w:tc>
          <w:tcPr>
            <w:tcW w:type="dxa" w:w="816"/>
          </w:tcPr>
          <w:p>
            <w:r>
              <w:t>146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</w:tr>
      <w:tr>
        <w:tc>
          <w:tcPr>
            <w:tcW w:type="dxa" w:w="816"/>
          </w:tcPr>
          <w:p>
            <w:r>
              <w:t>BDH</w:t>
            </w:r>
          </w:p>
        </w:tc>
        <w:tc>
          <w:tcPr>
            <w:tcW w:type="dxa" w:w="816"/>
          </w:tcPr>
          <w:p>
            <w:r>
              <w:t>74</w:t>
            </w:r>
          </w:p>
        </w:tc>
        <w:tc>
          <w:tcPr>
            <w:tcW w:type="dxa" w:w="816"/>
          </w:tcPr>
          <w:p>
            <w:r>
              <w:t>74</w:t>
            </w:r>
          </w:p>
        </w:tc>
        <w:tc>
          <w:tcPr>
            <w:tcW w:type="dxa" w:w="816"/>
          </w:tcPr>
          <w:p>
            <w:r>
              <w:t>74</w:t>
            </w:r>
          </w:p>
        </w:tc>
        <w:tc>
          <w:tcPr>
            <w:tcW w:type="dxa" w:w="816"/>
          </w:tcPr>
          <w:p>
            <w:r>
              <w:t>74</w:t>
            </w:r>
          </w:p>
        </w:tc>
        <w:tc>
          <w:tcPr>
            <w:tcW w:type="dxa" w:w="816"/>
          </w:tcPr>
          <w:p>
            <w:r>
              <w:t>74</w:t>
            </w:r>
          </w:p>
        </w:tc>
        <w:tc>
          <w:tcPr>
            <w:tcW w:type="dxa" w:w="816"/>
          </w:tcPr>
          <w:p>
            <w:r>
              <w:t>74</w:t>
            </w:r>
          </w:p>
        </w:tc>
        <w:tc>
          <w:tcPr>
            <w:tcW w:type="dxa" w:w="816"/>
          </w:tcPr>
          <w:p>
            <w:r>
              <w:t>74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</w:tr>
      <w:tr>
        <w:tc>
          <w:tcPr>
            <w:tcW w:type="dxa" w:w="816"/>
          </w:tcPr>
          <w:p>
            <w:r>
              <w:t>CTO</w:t>
            </w:r>
          </w:p>
        </w:tc>
        <w:tc>
          <w:tcPr>
            <w:tcW w:type="dxa" w:w="816"/>
          </w:tcPr>
          <w:p>
            <w:r>
              <w:t>111</w:t>
            </w:r>
          </w:p>
        </w:tc>
        <w:tc>
          <w:tcPr>
            <w:tcW w:type="dxa" w:w="816"/>
          </w:tcPr>
          <w:p>
            <w:r>
              <w:t>111</w:t>
            </w:r>
          </w:p>
        </w:tc>
        <w:tc>
          <w:tcPr>
            <w:tcW w:type="dxa" w:w="816"/>
          </w:tcPr>
          <w:p>
            <w:r>
              <w:t>111</w:t>
            </w:r>
          </w:p>
        </w:tc>
        <w:tc>
          <w:tcPr>
            <w:tcW w:type="dxa" w:w="816"/>
          </w:tcPr>
          <w:p>
            <w:r>
              <w:t>111</w:t>
            </w:r>
          </w:p>
        </w:tc>
        <w:tc>
          <w:tcPr>
            <w:tcW w:type="dxa" w:w="816"/>
          </w:tcPr>
          <w:p>
            <w:r>
              <w:t>111</w:t>
            </w:r>
          </w:p>
        </w:tc>
        <w:tc>
          <w:tcPr>
            <w:tcW w:type="dxa" w:w="816"/>
          </w:tcPr>
          <w:p>
            <w:r>
              <w:t>111</w:t>
            </w:r>
          </w:p>
        </w:tc>
        <w:tc>
          <w:tcPr>
            <w:tcW w:type="dxa" w:w="816"/>
          </w:tcPr>
          <w:p>
            <w:r>
              <w:t>111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</w:tr>
      <w:tr>
        <w:tc>
          <w:tcPr>
            <w:tcW w:type="dxa" w:w="816"/>
          </w:tcPr>
          <w:p>
            <w:r>
              <w:t>DNG</w:t>
            </w:r>
          </w:p>
        </w:tc>
        <w:tc>
          <w:tcPr>
            <w:tcW w:type="dxa" w:w="816"/>
          </w:tcPr>
          <w:p>
            <w:r>
              <w:t>178</w:t>
            </w:r>
          </w:p>
        </w:tc>
        <w:tc>
          <w:tcPr>
            <w:tcW w:type="dxa" w:w="816"/>
          </w:tcPr>
          <w:p>
            <w:r>
              <w:t>nan</w:t>
            </w:r>
          </w:p>
        </w:tc>
        <w:tc>
          <w:tcPr>
            <w:tcW w:type="dxa" w:w="816"/>
          </w:tcPr>
          <w:p>
            <w:r>
              <w:t>178</w:t>
            </w:r>
          </w:p>
        </w:tc>
        <w:tc>
          <w:tcPr>
            <w:tcW w:type="dxa" w:w="816"/>
          </w:tcPr>
          <w:p>
            <w:r>
              <w:t>178</w:t>
            </w:r>
          </w:p>
        </w:tc>
        <w:tc>
          <w:tcPr>
            <w:tcW w:type="dxa" w:w="816"/>
          </w:tcPr>
          <w:p>
            <w:r>
              <w:t>178</w:t>
            </w:r>
          </w:p>
        </w:tc>
        <w:tc>
          <w:tcPr>
            <w:tcW w:type="dxa" w:w="816"/>
          </w:tcPr>
          <w:p>
            <w:r>
              <w:t>178</w:t>
            </w:r>
          </w:p>
        </w:tc>
        <w:tc>
          <w:tcPr>
            <w:tcW w:type="dxa" w:w="816"/>
          </w:tcPr>
          <w:p>
            <w:r>
              <w:t>178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nan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</w:tr>
      <w:tr>
        <w:tc>
          <w:tcPr>
            <w:tcW w:type="dxa" w:w="816"/>
          </w:tcPr>
          <w:p>
            <w:r>
              <w:t>DNI</w:t>
            </w:r>
          </w:p>
        </w:tc>
        <w:tc>
          <w:tcPr>
            <w:tcW w:type="dxa" w:w="816"/>
          </w:tcPr>
          <w:p>
            <w:r>
              <w:t>131</w:t>
            </w:r>
          </w:p>
        </w:tc>
        <w:tc>
          <w:tcPr>
            <w:tcW w:type="dxa" w:w="816"/>
          </w:tcPr>
          <w:p>
            <w:r>
              <w:t>131</w:t>
            </w:r>
          </w:p>
        </w:tc>
        <w:tc>
          <w:tcPr>
            <w:tcW w:type="dxa" w:w="816"/>
          </w:tcPr>
          <w:p>
            <w:r>
              <w:t>131</w:t>
            </w:r>
          </w:p>
        </w:tc>
        <w:tc>
          <w:tcPr>
            <w:tcW w:type="dxa" w:w="816"/>
          </w:tcPr>
          <w:p>
            <w:r>
              <w:t>132</w:t>
            </w:r>
          </w:p>
        </w:tc>
        <w:tc>
          <w:tcPr>
            <w:tcW w:type="dxa" w:w="816"/>
          </w:tcPr>
          <w:p>
            <w:r>
              <w:t>132</w:t>
            </w:r>
          </w:p>
        </w:tc>
        <w:tc>
          <w:tcPr>
            <w:tcW w:type="dxa" w:w="816"/>
          </w:tcPr>
          <w:p>
            <w:r>
              <w:t>131</w:t>
            </w:r>
          </w:p>
        </w:tc>
        <w:tc>
          <w:tcPr>
            <w:tcW w:type="dxa" w:w="816"/>
          </w:tcPr>
          <w:p>
            <w:r>
              <w:t>nan</w:t>
            </w:r>
          </w:p>
        </w:tc>
        <w:tc>
          <w:tcPr>
            <w:tcW w:type="dxa" w:w="816"/>
          </w:tcPr>
          <w:p>
            <w:r>
              <w:t>4</w:t>
            </w:r>
          </w:p>
        </w:tc>
        <w:tc>
          <w:tcPr>
            <w:tcW w:type="dxa" w:w="816"/>
          </w:tcPr>
          <w:p>
            <w:r>
              <w:t>4</w:t>
            </w:r>
          </w:p>
        </w:tc>
        <w:tc>
          <w:tcPr>
            <w:tcW w:type="dxa" w:w="816"/>
          </w:tcPr>
          <w:p>
            <w:r>
              <w:t>3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4</w:t>
            </w:r>
          </w:p>
        </w:tc>
        <w:tc>
          <w:tcPr>
            <w:tcW w:type="dxa" w:w="816"/>
          </w:tcPr>
          <w:p>
            <w:r>
              <w:t>nan</w:t>
            </w:r>
          </w:p>
        </w:tc>
      </w:tr>
      <w:tr>
        <w:tc>
          <w:tcPr>
            <w:tcW w:type="dxa" w:w="816"/>
          </w:tcPr>
          <w:p>
            <w:r>
              <w:t>GVP</w:t>
            </w:r>
          </w:p>
        </w:tc>
        <w:tc>
          <w:tcPr>
            <w:tcW w:type="dxa" w:w="816"/>
          </w:tcPr>
          <w:p>
            <w:r>
              <w:t>198</w:t>
            </w:r>
          </w:p>
        </w:tc>
        <w:tc>
          <w:tcPr>
            <w:tcW w:type="dxa" w:w="816"/>
          </w:tcPr>
          <w:p>
            <w:r>
              <w:t>198</w:t>
            </w:r>
          </w:p>
        </w:tc>
        <w:tc>
          <w:tcPr>
            <w:tcW w:type="dxa" w:w="816"/>
          </w:tcPr>
          <w:p>
            <w:r>
              <w:t>198</w:t>
            </w:r>
          </w:p>
        </w:tc>
        <w:tc>
          <w:tcPr>
            <w:tcW w:type="dxa" w:w="816"/>
          </w:tcPr>
          <w:p>
            <w:r>
              <w:t>198</w:t>
            </w:r>
          </w:p>
        </w:tc>
        <w:tc>
          <w:tcPr>
            <w:tcW w:type="dxa" w:w="816"/>
          </w:tcPr>
          <w:p>
            <w:r>
              <w:t>198</w:t>
            </w:r>
          </w:p>
        </w:tc>
        <w:tc>
          <w:tcPr>
            <w:tcW w:type="dxa" w:w="816"/>
          </w:tcPr>
          <w:p>
            <w:r>
              <w:t>198</w:t>
            </w:r>
          </w:p>
        </w:tc>
        <w:tc>
          <w:tcPr>
            <w:tcW w:type="dxa" w:w="816"/>
          </w:tcPr>
          <w:p>
            <w:r>
              <w:t>198</w:t>
            </w:r>
          </w:p>
        </w:tc>
        <w:tc>
          <w:tcPr>
            <w:tcW w:type="dxa" w:w="816"/>
          </w:tcPr>
          <w:p>
            <w:r>
              <w:t>2</w:t>
            </w:r>
          </w:p>
        </w:tc>
        <w:tc>
          <w:tcPr>
            <w:tcW w:type="dxa" w:w="816"/>
          </w:tcPr>
          <w:p>
            <w:r>
              <w:t>2</w:t>
            </w:r>
          </w:p>
        </w:tc>
        <w:tc>
          <w:tcPr>
            <w:tcW w:type="dxa" w:w="816"/>
          </w:tcPr>
          <w:p>
            <w:r>
              <w:t>2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2</w:t>
            </w:r>
          </w:p>
        </w:tc>
        <w:tc>
          <w:tcPr>
            <w:tcW w:type="dxa" w:w="816"/>
          </w:tcPr>
          <w:p>
            <w:r>
              <w:t>2</w:t>
            </w:r>
          </w:p>
        </w:tc>
        <w:tc>
          <w:tcPr>
            <w:tcW w:type="dxa" w:w="816"/>
          </w:tcPr>
          <w:p>
            <w:r>
              <w:t>2</w:t>
            </w:r>
          </w:p>
        </w:tc>
      </w:tr>
      <w:tr>
        <w:tc>
          <w:tcPr>
            <w:tcW w:type="dxa" w:w="816"/>
          </w:tcPr>
          <w:p>
            <w:r>
              <w:t>NGC</w:t>
            </w:r>
          </w:p>
        </w:tc>
        <w:tc>
          <w:tcPr>
            <w:tcW w:type="dxa" w:w="816"/>
          </w:tcPr>
          <w:p>
            <w:r>
              <w:t>112</w:t>
            </w:r>
          </w:p>
        </w:tc>
        <w:tc>
          <w:tcPr>
            <w:tcW w:type="dxa" w:w="816"/>
          </w:tcPr>
          <w:p>
            <w:r>
              <w:t>112</w:t>
            </w:r>
          </w:p>
        </w:tc>
        <w:tc>
          <w:tcPr>
            <w:tcW w:type="dxa" w:w="816"/>
          </w:tcPr>
          <w:p>
            <w:r>
              <w:t>112</w:t>
            </w:r>
          </w:p>
        </w:tc>
        <w:tc>
          <w:tcPr>
            <w:tcW w:type="dxa" w:w="816"/>
          </w:tcPr>
          <w:p>
            <w:r>
              <w:t>112</w:t>
            </w:r>
          </w:p>
        </w:tc>
        <w:tc>
          <w:tcPr>
            <w:tcW w:type="dxa" w:w="816"/>
          </w:tcPr>
          <w:p>
            <w:r>
              <w:t>112</w:t>
            </w:r>
          </w:p>
        </w:tc>
        <w:tc>
          <w:tcPr>
            <w:tcW w:type="dxa" w:w="816"/>
          </w:tcPr>
          <w:p>
            <w:r>
              <w:t>112</w:t>
            </w:r>
          </w:p>
        </w:tc>
        <w:tc>
          <w:tcPr>
            <w:tcW w:type="dxa" w:w="816"/>
          </w:tcPr>
          <w:p>
            <w:r>
              <w:t>112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</w:tr>
      <w:tr>
        <w:tc>
          <w:tcPr>
            <w:tcW w:type="dxa" w:w="816"/>
          </w:tcPr>
          <w:p>
            <w:r>
              <w:t>NSG</w:t>
            </w:r>
          </w:p>
        </w:tc>
        <w:tc>
          <w:tcPr>
            <w:tcW w:type="dxa" w:w="816"/>
          </w:tcPr>
          <w:p>
            <w:r>
              <w:t>246</w:t>
            </w:r>
          </w:p>
        </w:tc>
        <w:tc>
          <w:tcPr>
            <w:tcW w:type="dxa" w:w="816"/>
          </w:tcPr>
          <w:p>
            <w:r>
              <w:t>246</w:t>
            </w:r>
          </w:p>
        </w:tc>
        <w:tc>
          <w:tcPr>
            <w:tcW w:type="dxa" w:w="816"/>
          </w:tcPr>
          <w:p>
            <w:r>
              <w:t>nan</w:t>
            </w:r>
          </w:p>
        </w:tc>
        <w:tc>
          <w:tcPr>
            <w:tcW w:type="dxa" w:w="816"/>
          </w:tcPr>
          <w:p>
            <w:r>
              <w:t>246</w:t>
            </w:r>
          </w:p>
        </w:tc>
        <w:tc>
          <w:tcPr>
            <w:tcW w:type="dxa" w:w="816"/>
          </w:tcPr>
          <w:p>
            <w:r>
              <w:t>246</w:t>
            </w:r>
          </w:p>
        </w:tc>
        <w:tc>
          <w:tcPr>
            <w:tcW w:type="dxa" w:w="816"/>
          </w:tcPr>
          <w:p>
            <w:r>
              <w:t>246</w:t>
            </w:r>
          </w:p>
        </w:tc>
        <w:tc>
          <w:tcPr>
            <w:tcW w:type="dxa" w:w="816"/>
          </w:tcPr>
          <w:p>
            <w:r>
              <w:t>246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nan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3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3</w:t>
            </w:r>
          </w:p>
        </w:tc>
      </w:tr>
      <w:tr>
        <w:tc>
          <w:tcPr>
            <w:tcW w:type="dxa" w:w="816"/>
          </w:tcPr>
          <w:p>
            <w:r>
              <w:t>NTG</w:t>
            </w:r>
          </w:p>
        </w:tc>
        <w:tc>
          <w:tcPr>
            <w:tcW w:type="dxa" w:w="816"/>
          </w:tcPr>
          <w:p>
            <w:r>
              <w:t>166</w:t>
            </w:r>
          </w:p>
        </w:tc>
        <w:tc>
          <w:tcPr>
            <w:tcW w:type="dxa" w:w="816"/>
          </w:tcPr>
          <w:p>
            <w:r>
              <w:t>166</w:t>
            </w:r>
          </w:p>
        </w:tc>
        <w:tc>
          <w:tcPr>
            <w:tcW w:type="dxa" w:w="816"/>
          </w:tcPr>
          <w:p>
            <w:r>
              <w:t>166</w:t>
            </w:r>
          </w:p>
        </w:tc>
        <w:tc>
          <w:tcPr>
            <w:tcW w:type="dxa" w:w="816"/>
          </w:tcPr>
          <w:p>
            <w:r>
              <w:t>166</w:t>
            </w:r>
          </w:p>
        </w:tc>
        <w:tc>
          <w:tcPr>
            <w:tcW w:type="dxa" w:w="816"/>
          </w:tcPr>
          <w:p>
            <w:r>
              <w:t>166</w:t>
            </w:r>
          </w:p>
        </w:tc>
        <w:tc>
          <w:tcPr>
            <w:tcW w:type="dxa" w:w="816"/>
          </w:tcPr>
          <w:p>
            <w:r>
              <w:t>166</w:t>
            </w:r>
          </w:p>
        </w:tc>
        <w:tc>
          <w:tcPr>
            <w:tcW w:type="dxa" w:w="816"/>
          </w:tcPr>
          <w:p>
            <w:r>
              <w:t>nan</w:t>
            </w:r>
          </w:p>
        </w:tc>
        <w:tc>
          <w:tcPr>
            <w:tcW w:type="dxa" w:w="816"/>
          </w:tcPr>
          <w:p>
            <w:r>
              <w:t>3</w:t>
            </w:r>
          </w:p>
        </w:tc>
        <w:tc>
          <w:tcPr>
            <w:tcW w:type="dxa" w:w="816"/>
          </w:tcPr>
          <w:p>
            <w:r>
              <w:t>3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nan</w:t>
            </w:r>
          </w:p>
        </w:tc>
      </w:tr>
      <w:tr>
        <w:tc>
          <w:tcPr>
            <w:tcW w:type="dxa" w:w="816"/>
          </w:tcPr>
          <w:p>
            <w:r>
              <w:t>PTO</w:t>
            </w:r>
          </w:p>
        </w:tc>
        <w:tc>
          <w:tcPr>
            <w:tcW w:type="dxa" w:w="816"/>
          </w:tcPr>
          <w:p>
            <w:r>
              <w:t>121</w:t>
            </w:r>
          </w:p>
        </w:tc>
        <w:tc>
          <w:tcPr>
            <w:tcW w:type="dxa" w:w="816"/>
          </w:tcPr>
          <w:p>
            <w:r>
              <w:t>121</w:t>
            </w:r>
          </w:p>
        </w:tc>
        <w:tc>
          <w:tcPr>
            <w:tcW w:type="dxa" w:w="816"/>
          </w:tcPr>
          <w:p>
            <w:r>
              <w:t>121</w:t>
            </w:r>
          </w:p>
        </w:tc>
        <w:tc>
          <w:tcPr>
            <w:tcW w:type="dxa" w:w="816"/>
          </w:tcPr>
          <w:p>
            <w:r>
              <w:t>121</w:t>
            </w:r>
          </w:p>
        </w:tc>
        <w:tc>
          <w:tcPr>
            <w:tcW w:type="dxa" w:w="816"/>
          </w:tcPr>
          <w:p>
            <w:r>
              <w:t>121</w:t>
            </w:r>
          </w:p>
        </w:tc>
        <w:tc>
          <w:tcPr>
            <w:tcW w:type="dxa" w:w="816"/>
          </w:tcPr>
          <w:p>
            <w:r>
              <w:t>123</w:t>
            </w:r>
          </w:p>
        </w:tc>
        <w:tc>
          <w:tcPr>
            <w:tcW w:type="dxa" w:w="816"/>
          </w:tcPr>
          <w:p>
            <w:r>
              <w:t>123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</w:tr>
      <w:tr>
        <w:tc>
          <w:tcPr>
            <w:tcW w:type="dxa" w:w="816"/>
          </w:tcPr>
          <w:p>
            <w:r>
              <w:t>PTT</w:t>
            </w:r>
          </w:p>
        </w:tc>
        <w:tc>
          <w:tcPr>
            <w:tcW w:type="dxa" w:w="816"/>
          </w:tcPr>
          <w:p>
            <w:r>
              <w:t>162</w:t>
            </w:r>
          </w:p>
        </w:tc>
        <w:tc>
          <w:tcPr>
            <w:tcW w:type="dxa" w:w="816"/>
          </w:tcPr>
          <w:p>
            <w:r>
              <w:t>162</w:t>
            </w:r>
          </w:p>
        </w:tc>
        <w:tc>
          <w:tcPr>
            <w:tcW w:type="dxa" w:w="816"/>
          </w:tcPr>
          <w:p>
            <w:r>
              <w:t>162</w:t>
            </w:r>
          </w:p>
        </w:tc>
        <w:tc>
          <w:tcPr>
            <w:tcW w:type="dxa" w:w="816"/>
          </w:tcPr>
          <w:p>
            <w:r>
              <w:t>162</w:t>
            </w:r>
          </w:p>
        </w:tc>
        <w:tc>
          <w:tcPr>
            <w:tcW w:type="dxa" w:w="816"/>
          </w:tcPr>
          <w:p>
            <w:r>
              <w:t>162</w:t>
            </w:r>
          </w:p>
        </w:tc>
        <w:tc>
          <w:tcPr>
            <w:tcW w:type="dxa" w:w="816"/>
          </w:tcPr>
          <w:p>
            <w:r>
              <w:t>162</w:t>
            </w:r>
          </w:p>
        </w:tc>
        <w:tc>
          <w:tcPr>
            <w:tcW w:type="dxa" w:w="816"/>
          </w:tcPr>
          <w:p>
            <w:r>
              <w:t>162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</w:tr>
      <w:tr>
        <w:tc>
          <w:tcPr>
            <w:tcW w:type="dxa" w:w="816"/>
          </w:tcPr>
          <w:p>
            <w:r>
              <w:t>TBH</w:t>
            </w:r>
          </w:p>
        </w:tc>
        <w:tc>
          <w:tcPr>
            <w:tcW w:type="dxa" w:w="816"/>
          </w:tcPr>
          <w:p>
            <w:r>
              <w:t>92</w:t>
            </w:r>
          </w:p>
        </w:tc>
        <w:tc>
          <w:tcPr>
            <w:tcW w:type="dxa" w:w="816"/>
          </w:tcPr>
          <w:p>
            <w:r>
              <w:t>92</w:t>
            </w:r>
          </w:p>
        </w:tc>
        <w:tc>
          <w:tcPr>
            <w:tcW w:type="dxa" w:w="816"/>
          </w:tcPr>
          <w:p>
            <w:r>
              <w:t>92</w:t>
            </w:r>
          </w:p>
        </w:tc>
        <w:tc>
          <w:tcPr>
            <w:tcW w:type="dxa" w:w="816"/>
          </w:tcPr>
          <w:p>
            <w:r>
              <w:t>92</w:t>
            </w:r>
          </w:p>
        </w:tc>
        <w:tc>
          <w:tcPr>
            <w:tcW w:type="dxa" w:w="816"/>
          </w:tcPr>
          <w:p>
            <w:r>
              <w:t>92</w:t>
            </w:r>
          </w:p>
        </w:tc>
        <w:tc>
          <w:tcPr>
            <w:tcW w:type="dxa" w:w="816"/>
          </w:tcPr>
          <w:p>
            <w:r>
              <w:t>92</w:t>
            </w:r>
          </w:p>
        </w:tc>
        <w:tc>
          <w:tcPr>
            <w:tcW w:type="dxa" w:w="816"/>
          </w:tcPr>
          <w:p>
            <w:r>
              <w:t>92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</w:tr>
      <w:tr>
        <w:tc>
          <w:tcPr>
            <w:tcW w:type="dxa" w:w="816"/>
          </w:tcPr>
          <w:p>
            <w:r>
              <w:t>VIH</w:t>
            </w:r>
          </w:p>
        </w:tc>
        <w:tc>
          <w:tcPr>
            <w:tcW w:type="dxa" w:w="816"/>
          </w:tcPr>
          <w:p>
            <w:r>
              <w:t>129</w:t>
            </w:r>
          </w:p>
        </w:tc>
        <w:tc>
          <w:tcPr>
            <w:tcW w:type="dxa" w:w="816"/>
          </w:tcPr>
          <w:p>
            <w:r>
              <w:t>129</w:t>
            </w:r>
          </w:p>
        </w:tc>
        <w:tc>
          <w:tcPr>
            <w:tcW w:type="dxa" w:w="816"/>
          </w:tcPr>
          <w:p>
            <w:r>
              <w:t>129</w:t>
            </w:r>
          </w:p>
        </w:tc>
        <w:tc>
          <w:tcPr>
            <w:tcW w:type="dxa" w:w="816"/>
          </w:tcPr>
          <w:p>
            <w:r>
              <w:t>129</w:t>
            </w:r>
          </w:p>
        </w:tc>
        <w:tc>
          <w:tcPr>
            <w:tcW w:type="dxa" w:w="816"/>
          </w:tcPr>
          <w:p>
            <w:r>
              <w:t>129</w:t>
            </w:r>
          </w:p>
        </w:tc>
        <w:tc>
          <w:tcPr>
            <w:tcW w:type="dxa" w:w="816"/>
          </w:tcPr>
          <w:p>
            <w:r>
              <w:t>129</w:t>
            </w:r>
          </w:p>
        </w:tc>
        <w:tc>
          <w:tcPr>
            <w:tcW w:type="dxa" w:w="816"/>
          </w:tcPr>
          <w:p>
            <w:r>
              <w:t>129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</w:tr>
      <w:tr>
        <w:tc>
          <w:tcPr>
            <w:tcW w:type="dxa" w:w="816"/>
          </w:tcPr>
          <w:p>
            <w:r>
              <w:t>VTU</w:t>
            </w:r>
          </w:p>
        </w:tc>
        <w:tc>
          <w:tcPr>
            <w:tcW w:type="dxa" w:w="816"/>
          </w:tcPr>
          <w:p>
            <w:r>
              <w:t>176</w:t>
            </w:r>
          </w:p>
        </w:tc>
        <w:tc>
          <w:tcPr>
            <w:tcW w:type="dxa" w:w="816"/>
          </w:tcPr>
          <w:p>
            <w:r>
              <w:t>176</w:t>
            </w:r>
          </w:p>
        </w:tc>
        <w:tc>
          <w:tcPr>
            <w:tcW w:type="dxa" w:w="816"/>
          </w:tcPr>
          <w:p>
            <w:r>
              <w:t>176</w:t>
            </w:r>
          </w:p>
        </w:tc>
        <w:tc>
          <w:tcPr>
            <w:tcW w:type="dxa" w:w="816"/>
          </w:tcPr>
          <w:p>
            <w:r>
              <w:t>176</w:t>
            </w:r>
          </w:p>
        </w:tc>
        <w:tc>
          <w:tcPr>
            <w:tcW w:type="dxa" w:w="816"/>
          </w:tcPr>
          <w:p>
            <w:r>
              <w:t>176</w:t>
            </w:r>
          </w:p>
        </w:tc>
        <w:tc>
          <w:tcPr>
            <w:tcW w:type="dxa" w:w="816"/>
          </w:tcPr>
          <w:p>
            <w:r>
              <w:t>176</w:t>
            </w:r>
          </w:p>
        </w:tc>
        <w:tc>
          <w:tcPr>
            <w:tcW w:type="dxa" w:w="816"/>
          </w:tcPr>
          <w:p>
            <w:r>
              <w:t>176</w:t>
            </w:r>
          </w:p>
        </w:tc>
        <w:tc>
          <w:tcPr>
            <w:tcW w:type="dxa" w:w="816"/>
          </w:tcPr>
          <w:p>
            <w:r>
              <w:t>3</w:t>
            </w:r>
          </w:p>
        </w:tc>
        <w:tc>
          <w:tcPr>
            <w:tcW w:type="dxa" w:w="816"/>
          </w:tcPr>
          <w:p>
            <w:r>
              <w:t>3</w:t>
            </w:r>
          </w:p>
        </w:tc>
        <w:tc>
          <w:tcPr>
            <w:tcW w:type="dxa" w:w="816"/>
          </w:tcPr>
          <w:p>
            <w:r>
              <w:t>3</w:t>
            </w:r>
          </w:p>
        </w:tc>
        <w:tc>
          <w:tcPr>
            <w:tcW w:type="dxa" w:w="816"/>
          </w:tcPr>
          <w:p>
            <w:r>
              <w:t>3</w:t>
            </w:r>
          </w:p>
        </w:tc>
        <w:tc>
          <w:tcPr>
            <w:tcW w:type="dxa" w:w="816"/>
          </w:tcPr>
          <w:p>
            <w:r>
              <w:t>3</w:t>
            </w:r>
          </w:p>
        </w:tc>
        <w:tc>
          <w:tcPr>
            <w:tcW w:type="dxa" w:w="816"/>
          </w:tcPr>
          <w:p>
            <w:r>
              <w:t>3</w:t>
            </w:r>
          </w:p>
        </w:tc>
        <w:tc>
          <w:tcPr>
            <w:tcW w:type="dxa" w:w="816"/>
          </w:tcPr>
          <w:p>
            <w:r>
              <w:t>3</w:t>
            </w:r>
          </w:p>
        </w:tc>
      </w:tr>
      <w:tr>
        <w:tc>
          <w:tcPr>
            <w:tcW w:type="dxa" w:w="816"/>
          </w:tcPr>
          <w:p>
            <w:r>
              <w:t>WLE</w:t>
            </w:r>
          </w:p>
        </w:tc>
        <w:tc>
          <w:tcPr>
            <w:tcW w:type="dxa" w:w="816"/>
          </w:tcPr>
          <w:p>
            <w:r>
              <w:t>88</w:t>
            </w:r>
          </w:p>
        </w:tc>
        <w:tc>
          <w:tcPr>
            <w:tcW w:type="dxa" w:w="816"/>
          </w:tcPr>
          <w:p>
            <w:r>
              <w:t>88</w:t>
            </w:r>
          </w:p>
        </w:tc>
        <w:tc>
          <w:tcPr>
            <w:tcW w:type="dxa" w:w="816"/>
          </w:tcPr>
          <w:p>
            <w:r>
              <w:t>88</w:t>
            </w:r>
          </w:p>
        </w:tc>
        <w:tc>
          <w:tcPr>
            <w:tcW w:type="dxa" w:w="816"/>
          </w:tcPr>
          <w:p>
            <w:r>
              <w:t>88</w:t>
            </w:r>
          </w:p>
        </w:tc>
        <w:tc>
          <w:tcPr>
            <w:tcW w:type="dxa" w:w="816"/>
          </w:tcPr>
          <w:p>
            <w:r>
              <w:t>88</w:t>
            </w:r>
          </w:p>
        </w:tc>
        <w:tc>
          <w:tcPr>
            <w:tcW w:type="dxa" w:w="816"/>
          </w:tcPr>
          <w:p>
            <w:r>
              <w:t>88</w:t>
            </w:r>
          </w:p>
        </w:tc>
        <w:tc>
          <w:tcPr>
            <w:tcW w:type="dxa" w:w="816"/>
          </w:tcPr>
          <w:p>
            <w:r>
              <w:t>88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</w:tr>
    </w:tbl>
    <w:p>
      <w:r>
        <w:br w:type="page"/>
      </w:r>
    </w:p>
    <w:p>
      <w:pPr>
        <w:pStyle w:val="Heading2"/>
      </w:pPr>
      <w:r>
        <w:t>Các CCTV bị trục trặc/hỏng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49"/>
        <w:gridCol w:w="1749"/>
        <w:gridCol w:w="1749"/>
        <w:gridCol w:w="1749"/>
        <w:gridCol w:w="1749"/>
        <w:gridCol w:w="1749"/>
        <w:gridCol w:w="1749"/>
      </w:tblGrid>
      <w:tr>
        <w:tc>
          <w:tcPr>
            <w:tcW w:type="dxa" w:w="1749"/>
          </w:tcPr>
          <w:p>
            <w:r>
              <w:t>Cửa hàng</w:t>
            </w:r>
          </w:p>
        </w:tc>
        <w:tc>
          <w:tcPr>
            <w:tcW w:type="dxa" w:w="1749"/>
          </w:tcPr>
          <w:p>
            <w:r>
              <w:t>Ngày</w:t>
            </w:r>
          </w:p>
        </w:tc>
        <w:tc>
          <w:tcPr>
            <w:tcW w:type="dxa" w:w="1749"/>
          </w:tcPr>
          <w:p>
            <w:r>
              <w:t>Tên Nhân Viên</w:t>
            </w:r>
          </w:p>
        </w:tc>
        <w:tc>
          <w:tcPr>
            <w:tcW w:type="dxa" w:w="1749"/>
          </w:tcPr>
          <w:p>
            <w:r>
              <w:t>Tổng CCTV</w:t>
            </w:r>
          </w:p>
        </w:tc>
        <w:tc>
          <w:tcPr>
            <w:tcW w:type="dxa" w:w="1749"/>
          </w:tcPr>
          <w:p>
            <w:r>
              <w:t>Hoạt Động Bình Thường</w:t>
            </w:r>
          </w:p>
        </w:tc>
        <w:tc>
          <w:tcPr>
            <w:tcW w:type="dxa" w:w="1749"/>
          </w:tcPr>
          <w:p>
            <w:r>
              <w:t>Trục Trặc</w:t>
            </w:r>
          </w:p>
        </w:tc>
        <w:tc>
          <w:tcPr>
            <w:tcW w:type="dxa" w:w="1749"/>
          </w:tcPr>
          <w:p>
            <w:r>
              <w:t>Chi tiết</w:t>
            </w:r>
          </w:p>
        </w:tc>
      </w:tr>
      <w:tr>
        <w:tc>
          <w:tcPr>
            <w:tcW w:type="dxa" w:w="1749"/>
          </w:tcPr>
          <w:p>
            <w:r>
              <w:t>DNI</w:t>
            </w:r>
          </w:p>
        </w:tc>
        <w:tc>
          <w:tcPr>
            <w:tcW w:type="dxa" w:w="1749"/>
          </w:tcPr>
          <w:p>
            <w:r>
              <w:t>2026-05-18</w:t>
            </w:r>
          </w:p>
        </w:tc>
        <w:tc>
          <w:tcPr>
            <w:tcW w:type="dxa" w:w="1749"/>
          </w:tcPr>
          <w:p>
            <w:r>
              <w:t>Do Thanh Tam</w:t>
            </w:r>
          </w:p>
        </w:tc>
        <w:tc>
          <w:tcPr>
            <w:tcW w:type="dxa" w:w="1749"/>
          </w:tcPr>
          <w:p>
            <w:r>
              <w:t>131</w:t>
            </w:r>
          </w:p>
        </w:tc>
        <w:tc>
          <w:tcPr>
            <w:tcW w:type="dxa" w:w="1749"/>
          </w:tcPr>
          <w:p>
            <w:r>
              <w:t>127</w:t>
            </w:r>
          </w:p>
        </w:tc>
        <w:tc>
          <w:tcPr>
            <w:tcW w:type="dxa" w:w="1749"/>
          </w:tcPr>
          <w:p>
            <w:r>
              <w:t>4</w:t>
            </w:r>
          </w:p>
        </w:tc>
        <w:tc>
          <w:tcPr>
            <w:tcW w:type="dxa" w:w="1749"/>
          </w:tcPr>
          <w:p>
            <w:r>
              <w:t>F2-10</w:t>
              <w:br/>
              <w:t>F2-11</w:t>
              <w:br/>
              <w:t>F4-KV HANG XA</w:t>
              <w:br/>
              <w:t>THANG 4-3 NB</w:t>
            </w:r>
          </w:p>
        </w:tc>
      </w:tr>
      <w:tr>
        <w:tc>
          <w:tcPr>
            <w:tcW w:type="dxa" w:w="1749"/>
          </w:tcPr>
          <w:p>
            <w:r>
              <w:t>DNI</w:t>
            </w:r>
          </w:p>
        </w:tc>
        <w:tc>
          <w:tcPr>
            <w:tcW w:type="dxa" w:w="1749"/>
          </w:tcPr>
          <w:p>
            <w:r>
              <w:t>2026-05-19</w:t>
            </w:r>
          </w:p>
        </w:tc>
        <w:tc>
          <w:tcPr>
            <w:tcW w:type="dxa" w:w="1749"/>
          </w:tcPr>
          <w:p>
            <w:r>
              <w:t>Đỗ Thành Tâm</w:t>
            </w:r>
          </w:p>
        </w:tc>
        <w:tc>
          <w:tcPr>
            <w:tcW w:type="dxa" w:w="1749"/>
          </w:tcPr>
          <w:p>
            <w:r>
              <w:t>131</w:t>
            </w:r>
          </w:p>
        </w:tc>
        <w:tc>
          <w:tcPr>
            <w:tcW w:type="dxa" w:w="1749"/>
          </w:tcPr>
          <w:p>
            <w:r>
              <w:t>127</w:t>
            </w:r>
          </w:p>
        </w:tc>
        <w:tc>
          <w:tcPr>
            <w:tcW w:type="dxa" w:w="1749"/>
          </w:tcPr>
          <w:p>
            <w:r>
              <w:t>4</w:t>
            </w:r>
          </w:p>
        </w:tc>
        <w:tc>
          <w:tcPr>
            <w:tcW w:type="dxa" w:w="1749"/>
          </w:tcPr>
          <w:p>
            <w:r>
              <w:t>F2-10</w:t>
              <w:br/>
              <w:t>F2-11</w:t>
              <w:br/>
              <w:t>F4-KV HANG XA</w:t>
              <w:br/>
              <w:t>THANG 4-3 NB</w:t>
            </w:r>
          </w:p>
        </w:tc>
      </w:tr>
      <w:tr>
        <w:tc>
          <w:tcPr>
            <w:tcW w:type="dxa" w:w="1749"/>
          </w:tcPr>
          <w:p>
            <w:r>
              <w:t>DNI</w:t>
            </w:r>
          </w:p>
        </w:tc>
        <w:tc>
          <w:tcPr>
            <w:tcW w:type="dxa" w:w="1749"/>
          </w:tcPr>
          <w:p>
            <w:r>
              <w:t>2026-05-20</w:t>
            </w:r>
          </w:p>
        </w:tc>
        <w:tc>
          <w:tcPr>
            <w:tcW w:type="dxa" w:w="1749"/>
          </w:tcPr>
          <w:p>
            <w:r>
              <w:t>Nguyễn Quốc Duy</w:t>
            </w:r>
          </w:p>
        </w:tc>
        <w:tc>
          <w:tcPr>
            <w:tcW w:type="dxa" w:w="1749"/>
          </w:tcPr>
          <w:p>
            <w:r>
              <w:t>131</w:t>
            </w:r>
          </w:p>
        </w:tc>
        <w:tc>
          <w:tcPr>
            <w:tcW w:type="dxa" w:w="1749"/>
          </w:tcPr>
          <w:p>
            <w:r>
              <w:t>12</w:t>
            </w:r>
          </w:p>
        </w:tc>
        <w:tc>
          <w:tcPr>
            <w:tcW w:type="dxa" w:w="1749"/>
          </w:tcPr>
          <w:p>
            <w:r>
              <w:t>3</w:t>
            </w:r>
          </w:p>
        </w:tc>
        <w:tc>
          <w:tcPr>
            <w:tcW w:type="dxa" w:w="1749"/>
          </w:tcPr>
          <w:p>
            <w:r>
              <w:t>thang 4-3</w:t>
              <w:br/>
              <w:t>f2-10</w:t>
              <w:br/>
              <w:t>f2-11</w:t>
            </w:r>
          </w:p>
        </w:tc>
      </w:tr>
      <w:tr>
        <w:tc>
          <w:tcPr>
            <w:tcW w:type="dxa" w:w="1749"/>
          </w:tcPr>
          <w:p>
            <w:r>
              <w:t>DNI</w:t>
            </w:r>
          </w:p>
        </w:tc>
        <w:tc>
          <w:tcPr>
            <w:tcW w:type="dxa" w:w="1749"/>
          </w:tcPr>
          <w:p>
            <w:r>
              <w:t>2026-05-23</w:t>
            </w:r>
          </w:p>
        </w:tc>
        <w:tc>
          <w:tcPr>
            <w:tcW w:type="dxa" w:w="1749"/>
          </w:tcPr>
          <w:p>
            <w:r>
              <w:t>Nguyen Quoc Duy</w:t>
            </w:r>
          </w:p>
        </w:tc>
        <w:tc>
          <w:tcPr>
            <w:tcW w:type="dxa" w:w="1749"/>
          </w:tcPr>
          <w:p>
            <w:r>
              <w:t>131</w:t>
            </w:r>
          </w:p>
        </w:tc>
        <w:tc>
          <w:tcPr>
            <w:tcW w:type="dxa" w:w="1749"/>
          </w:tcPr>
          <w:p>
            <w:r>
              <w:t>127</w:t>
            </w:r>
          </w:p>
        </w:tc>
        <w:tc>
          <w:tcPr>
            <w:tcW w:type="dxa" w:w="1749"/>
          </w:tcPr>
          <w:p>
            <w:r>
              <w:t>4</w:t>
            </w:r>
          </w:p>
        </w:tc>
        <w:tc>
          <w:tcPr>
            <w:tcW w:type="dxa" w:w="1749"/>
          </w:tcPr>
          <w:p>
            <w:r>
              <w:t>f4 kv hang xa</w:t>
              <w:br/>
              <w:t>thang 4-3</w:t>
              <w:br/>
              <w:t>f2-10</w:t>
              <w:br/>
              <w:t>f2-11</w:t>
            </w:r>
          </w:p>
        </w:tc>
      </w:tr>
      <w:tr>
        <w:tc>
          <w:tcPr>
            <w:tcW w:type="dxa" w:w="1749"/>
          </w:tcPr>
          <w:p>
            <w:r>
              <w:t>GVP</w:t>
            </w:r>
          </w:p>
        </w:tc>
        <w:tc>
          <w:tcPr>
            <w:tcW w:type="dxa" w:w="1749"/>
          </w:tcPr>
          <w:p>
            <w:r>
              <w:t>2026-05-18</w:t>
            </w:r>
          </w:p>
        </w:tc>
        <w:tc>
          <w:tcPr>
            <w:tcW w:type="dxa" w:w="1749"/>
          </w:tcPr>
          <w:p>
            <w:r>
              <w:t>Tần</w:t>
            </w:r>
          </w:p>
        </w:tc>
        <w:tc>
          <w:tcPr>
            <w:tcW w:type="dxa" w:w="1749"/>
          </w:tcPr>
          <w:p>
            <w:r>
              <w:t>198</w:t>
            </w:r>
          </w:p>
        </w:tc>
        <w:tc>
          <w:tcPr>
            <w:tcW w:type="dxa" w:w="1749"/>
          </w:tcPr>
          <w:p>
            <w:r>
              <w:t>196</w:t>
            </w:r>
          </w:p>
        </w:tc>
        <w:tc>
          <w:tcPr>
            <w:tcW w:type="dxa" w:w="1749"/>
          </w:tcPr>
          <w:p>
            <w:r>
              <w:t>2</w:t>
            </w:r>
          </w:p>
        </w:tc>
        <w:tc>
          <w:tcPr>
            <w:tcW w:type="dxa" w:w="1749"/>
          </w:tcPr>
          <w:p>
            <w:r>
              <w:t>KM CHOICE VÀ HL GOGI</w:t>
              <w:br/>
            </w:r>
          </w:p>
        </w:tc>
      </w:tr>
      <w:tr>
        <w:tc>
          <w:tcPr>
            <w:tcW w:type="dxa" w:w="1749"/>
          </w:tcPr>
          <w:p>
            <w:r>
              <w:t>GVP</w:t>
            </w:r>
          </w:p>
        </w:tc>
        <w:tc>
          <w:tcPr>
            <w:tcW w:type="dxa" w:w="1749"/>
          </w:tcPr>
          <w:p>
            <w:r>
              <w:t>2026-05-19</w:t>
            </w:r>
          </w:p>
        </w:tc>
        <w:tc>
          <w:tcPr>
            <w:tcW w:type="dxa" w:w="1749"/>
          </w:tcPr>
          <w:p>
            <w:r>
              <w:t>Thanh Tú</w:t>
            </w:r>
          </w:p>
        </w:tc>
        <w:tc>
          <w:tcPr>
            <w:tcW w:type="dxa" w:w="1749"/>
          </w:tcPr>
          <w:p>
            <w:r>
              <w:t>198</w:t>
            </w:r>
          </w:p>
        </w:tc>
        <w:tc>
          <w:tcPr>
            <w:tcW w:type="dxa" w:w="1749"/>
          </w:tcPr>
          <w:p>
            <w:r>
              <w:t>196</w:t>
            </w:r>
          </w:p>
        </w:tc>
        <w:tc>
          <w:tcPr>
            <w:tcW w:type="dxa" w:w="1749"/>
          </w:tcPr>
          <w:p>
            <w:r>
              <w:t>2</w:t>
            </w:r>
          </w:p>
        </w:tc>
        <w:tc>
          <w:tcPr>
            <w:tcW w:type="dxa" w:w="1749"/>
          </w:tcPr>
          <w:p>
            <w:r>
              <w:t>KV Choice L  &amp; HL Bên Ngoài GoGi</w:t>
            </w:r>
          </w:p>
        </w:tc>
      </w:tr>
      <w:tr>
        <w:tc>
          <w:tcPr>
            <w:tcW w:type="dxa" w:w="1749"/>
          </w:tcPr>
          <w:p>
            <w:r>
              <w:t>GVP</w:t>
            </w:r>
          </w:p>
        </w:tc>
        <w:tc>
          <w:tcPr>
            <w:tcW w:type="dxa" w:w="1749"/>
          </w:tcPr>
          <w:p>
            <w:r>
              <w:t>2026-05-20</w:t>
            </w:r>
          </w:p>
        </w:tc>
        <w:tc>
          <w:tcPr>
            <w:tcW w:type="dxa" w:w="1749"/>
          </w:tcPr>
          <w:p>
            <w:r>
              <w:t>Thanh Tú</w:t>
            </w:r>
          </w:p>
        </w:tc>
        <w:tc>
          <w:tcPr>
            <w:tcW w:type="dxa" w:w="1749"/>
          </w:tcPr>
          <w:p>
            <w:r>
              <w:t>198</w:t>
            </w:r>
          </w:p>
        </w:tc>
        <w:tc>
          <w:tcPr>
            <w:tcW w:type="dxa" w:w="1749"/>
          </w:tcPr>
          <w:p>
            <w:r>
              <w:t>196</w:t>
            </w:r>
          </w:p>
        </w:tc>
        <w:tc>
          <w:tcPr>
            <w:tcW w:type="dxa" w:w="1749"/>
          </w:tcPr>
          <w:p>
            <w:r>
              <w:t>2</w:t>
            </w:r>
          </w:p>
        </w:tc>
        <w:tc>
          <w:tcPr>
            <w:tcW w:type="dxa" w:w="1749"/>
          </w:tcPr>
          <w:p>
            <w:r>
              <w:t>KV Choice L  &amp; HL Bên Ngoài GoGi</w:t>
            </w:r>
          </w:p>
        </w:tc>
      </w:tr>
      <w:tr>
        <w:tc>
          <w:tcPr>
            <w:tcW w:type="dxa" w:w="1749"/>
          </w:tcPr>
          <w:p>
            <w:r>
              <w:t>GVP</w:t>
            </w:r>
          </w:p>
        </w:tc>
        <w:tc>
          <w:tcPr>
            <w:tcW w:type="dxa" w:w="1749"/>
          </w:tcPr>
          <w:p>
            <w:r>
              <w:t>2026-05-22</w:t>
            </w:r>
          </w:p>
        </w:tc>
        <w:tc>
          <w:tcPr>
            <w:tcW w:type="dxa" w:w="1749"/>
          </w:tcPr>
          <w:p>
            <w:r>
              <w:t>Hải</w:t>
            </w:r>
          </w:p>
        </w:tc>
        <w:tc>
          <w:tcPr>
            <w:tcW w:type="dxa" w:w="1749"/>
          </w:tcPr>
          <w:p>
            <w:r>
              <w:t>198</w:t>
            </w:r>
          </w:p>
        </w:tc>
        <w:tc>
          <w:tcPr>
            <w:tcW w:type="dxa" w:w="1749"/>
          </w:tcPr>
          <w:p>
            <w:r>
              <w:t>196</w:t>
            </w:r>
          </w:p>
        </w:tc>
        <w:tc>
          <w:tcPr>
            <w:tcW w:type="dxa" w:w="1749"/>
          </w:tcPr>
          <w:p>
            <w:r>
              <w:t>2</w:t>
            </w:r>
          </w:p>
        </w:tc>
        <w:tc>
          <w:tcPr>
            <w:tcW w:type="dxa" w:w="1749"/>
          </w:tcPr>
          <w:p>
            <w:r>
              <w:t>KM CHOL,HL GOGI</w:t>
            </w:r>
          </w:p>
        </w:tc>
      </w:tr>
      <w:tr>
        <w:tc>
          <w:tcPr>
            <w:tcW w:type="dxa" w:w="1749"/>
          </w:tcPr>
          <w:p>
            <w:r>
              <w:t>GVP</w:t>
            </w:r>
          </w:p>
        </w:tc>
        <w:tc>
          <w:tcPr>
            <w:tcW w:type="dxa" w:w="1749"/>
          </w:tcPr>
          <w:p>
            <w:r>
              <w:t>2026-05-23</w:t>
            </w:r>
          </w:p>
        </w:tc>
        <w:tc>
          <w:tcPr>
            <w:tcW w:type="dxa" w:w="1749"/>
          </w:tcPr>
          <w:p>
            <w:r>
              <w:t>Thanh Tú</w:t>
            </w:r>
          </w:p>
        </w:tc>
        <w:tc>
          <w:tcPr>
            <w:tcW w:type="dxa" w:w="1749"/>
          </w:tcPr>
          <w:p>
            <w:r>
              <w:t>198</w:t>
            </w:r>
          </w:p>
        </w:tc>
        <w:tc>
          <w:tcPr>
            <w:tcW w:type="dxa" w:w="1749"/>
          </w:tcPr>
          <w:p>
            <w:r>
              <w:t>196</w:t>
            </w:r>
          </w:p>
        </w:tc>
        <w:tc>
          <w:tcPr>
            <w:tcW w:type="dxa" w:w="1749"/>
          </w:tcPr>
          <w:p>
            <w:r>
              <w:t>2</w:t>
            </w:r>
          </w:p>
        </w:tc>
        <w:tc>
          <w:tcPr>
            <w:tcW w:type="dxa" w:w="1749"/>
          </w:tcPr>
          <w:p>
            <w:r>
              <w:t>KV Choice L &amp; HL Bên Ngooaif GoGi</w:t>
            </w:r>
          </w:p>
        </w:tc>
      </w:tr>
      <w:tr>
        <w:tc>
          <w:tcPr>
            <w:tcW w:type="dxa" w:w="1749"/>
          </w:tcPr>
          <w:p>
            <w:r>
              <w:t>GVP</w:t>
            </w:r>
          </w:p>
        </w:tc>
        <w:tc>
          <w:tcPr>
            <w:tcW w:type="dxa" w:w="1749"/>
          </w:tcPr>
          <w:p>
            <w:r>
              <w:t>2026-05-24</w:t>
            </w:r>
          </w:p>
        </w:tc>
        <w:tc>
          <w:tcPr>
            <w:tcW w:type="dxa" w:w="1749"/>
          </w:tcPr>
          <w:p>
            <w:r>
              <w:t>Tần</w:t>
            </w:r>
          </w:p>
        </w:tc>
        <w:tc>
          <w:tcPr>
            <w:tcW w:type="dxa" w:w="1749"/>
          </w:tcPr>
          <w:p>
            <w:r>
              <w:t>198</w:t>
            </w:r>
          </w:p>
        </w:tc>
        <w:tc>
          <w:tcPr>
            <w:tcW w:type="dxa" w:w="1749"/>
          </w:tcPr>
          <w:p>
            <w:r>
              <w:t>196</w:t>
            </w:r>
          </w:p>
        </w:tc>
        <w:tc>
          <w:tcPr>
            <w:tcW w:type="dxa" w:w="1749"/>
          </w:tcPr>
          <w:p>
            <w:r>
              <w:t>2</w:t>
            </w:r>
          </w:p>
        </w:tc>
        <w:tc>
          <w:tcPr>
            <w:tcW w:type="dxa" w:w="1749"/>
          </w:tcPr>
          <w:p>
            <w:r>
              <w:t>KM CHOICE VÀ HL GOGI</w:t>
            </w:r>
          </w:p>
        </w:tc>
      </w:tr>
      <w:tr>
        <w:tc>
          <w:tcPr>
            <w:tcW w:type="dxa" w:w="1749"/>
          </w:tcPr>
          <w:p>
            <w:r>
              <w:t>NSG</w:t>
            </w:r>
          </w:p>
        </w:tc>
        <w:tc>
          <w:tcPr>
            <w:tcW w:type="dxa" w:w="1749"/>
          </w:tcPr>
          <w:p>
            <w:r>
              <w:t>2026-05-22</w:t>
            </w:r>
          </w:p>
        </w:tc>
        <w:tc>
          <w:tcPr>
            <w:tcW w:type="dxa" w:w="1749"/>
          </w:tcPr>
          <w:p>
            <w:r>
              <w:t>Trần Đình Phi</w:t>
            </w:r>
          </w:p>
        </w:tc>
        <w:tc>
          <w:tcPr>
            <w:tcW w:type="dxa" w:w="1749"/>
          </w:tcPr>
          <w:p>
            <w:r>
              <w:t>246</w:t>
            </w:r>
          </w:p>
        </w:tc>
        <w:tc>
          <w:tcPr>
            <w:tcW w:type="dxa" w:w="1749"/>
          </w:tcPr>
          <w:p>
            <w:r>
              <w:t>243</w:t>
            </w:r>
          </w:p>
        </w:tc>
        <w:tc>
          <w:tcPr>
            <w:tcW w:type="dxa" w:w="1749"/>
          </w:tcPr>
          <w:p>
            <w:r>
              <w:t>3</w:t>
            </w:r>
          </w:p>
        </w:tc>
        <w:tc>
          <w:tcPr>
            <w:tcW w:type="dxa" w:w="1749"/>
          </w:tcPr>
          <w:p>
            <w:r>
              <w:t>3</w:t>
            </w:r>
          </w:p>
        </w:tc>
      </w:tr>
      <w:tr>
        <w:tc>
          <w:tcPr>
            <w:tcW w:type="dxa" w:w="1749"/>
          </w:tcPr>
          <w:p>
            <w:r>
              <w:t>NSG</w:t>
            </w:r>
          </w:p>
        </w:tc>
        <w:tc>
          <w:tcPr>
            <w:tcW w:type="dxa" w:w="1749"/>
          </w:tcPr>
          <w:p>
            <w:r>
              <w:t>2026-05-24</w:t>
            </w:r>
          </w:p>
        </w:tc>
        <w:tc>
          <w:tcPr>
            <w:tcW w:type="dxa" w:w="1749"/>
          </w:tcPr>
          <w:p>
            <w:r>
              <w:t>Lưu Gia Nguyễn</w:t>
            </w:r>
          </w:p>
        </w:tc>
        <w:tc>
          <w:tcPr>
            <w:tcW w:type="dxa" w:w="1749"/>
          </w:tcPr>
          <w:p>
            <w:r>
              <w:t>246</w:t>
            </w:r>
          </w:p>
        </w:tc>
        <w:tc>
          <w:tcPr>
            <w:tcW w:type="dxa" w:w="1749"/>
          </w:tcPr>
          <w:p>
            <w:r>
              <w:t>243</w:t>
            </w:r>
          </w:p>
        </w:tc>
        <w:tc>
          <w:tcPr>
            <w:tcW w:type="dxa" w:w="1749"/>
          </w:tcPr>
          <w:p>
            <w:r>
              <w:t>3</w:t>
            </w:r>
          </w:p>
        </w:tc>
        <w:tc>
          <w:tcPr>
            <w:tcW w:type="dxa" w:w="1749"/>
          </w:tcPr>
          <w:p>
            <w:r>
              <w:t>Không lên:</w:t>
              <w:br/>
              <w:t>1. Bai xe A10</w:t>
              <w:br/>
              <w:t>2. HL PHONG GA</w:t>
              <w:br/>
              <w:t>3. Ttrang-HMP</w:t>
            </w:r>
          </w:p>
        </w:tc>
      </w:tr>
      <w:tr>
        <w:tc>
          <w:tcPr>
            <w:tcW w:type="dxa" w:w="1749"/>
          </w:tcPr>
          <w:p>
            <w:r>
              <w:t>NTG</w:t>
            </w:r>
          </w:p>
        </w:tc>
        <w:tc>
          <w:tcPr>
            <w:tcW w:type="dxa" w:w="1749"/>
          </w:tcPr>
          <w:p>
            <w:r>
              <w:t>2026-05-18</w:t>
            </w:r>
          </w:p>
        </w:tc>
        <w:tc>
          <w:tcPr>
            <w:tcW w:type="dxa" w:w="1749"/>
          </w:tcPr>
          <w:p>
            <w:r>
              <w:t>Lương Minh Phương</w:t>
            </w:r>
          </w:p>
        </w:tc>
        <w:tc>
          <w:tcPr>
            <w:tcW w:type="dxa" w:w="1749"/>
          </w:tcPr>
          <w:p>
            <w:r>
              <w:t>166</w:t>
            </w:r>
          </w:p>
        </w:tc>
        <w:tc>
          <w:tcPr>
            <w:tcW w:type="dxa" w:w="1749"/>
          </w:tcPr>
          <w:p>
            <w:r>
              <w:t>163</w:t>
            </w:r>
          </w:p>
        </w:tc>
        <w:tc>
          <w:tcPr>
            <w:tcW w:type="dxa" w:w="1749"/>
          </w:tcPr>
          <w:p>
            <w:r>
              <w:t>3</w:t>
            </w:r>
          </w:p>
        </w:tc>
        <w:tc>
          <w:tcPr>
            <w:tcW w:type="dxa" w:w="1749"/>
          </w:tcPr>
          <w:p>
            <w:r>
              <w:t>Camera Phòng Hạ Thế, Phòng An Ninh, Hóa Mỹ Phẩm.</w:t>
            </w:r>
          </w:p>
        </w:tc>
      </w:tr>
      <w:tr>
        <w:tc>
          <w:tcPr>
            <w:tcW w:type="dxa" w:w="1749"/>
          </w:tcPr>
          <w:p>
            <w:r>
              <w:t>NTG</w:t>
            </w:r>
          </w:p>
        </w:tc>
        <w:tc>
          <w:tcPr>
            <w:tcW w:type="dxa" w:w="1749"/>
          </w:tcPr>
          <w:p>
            <w:r>
              <w:t>2026-05-19</w:t>
            </w:r>
          </w:p>
        </w:tc>
        <w:tc>
          <w:tcPr>
            <w:tcW w:type="dxa" w:w="1749"/>
          </w:tcPr>
          <w:p>
            <w:r>
              <w:t>Lương Minh Phương</w:t>
            </w:r>
          </w:p>
        </w:tc>
        <w:tc>
          <w:tcPr>
            <w:tcW w:type="dxa" w:w="1749"/>
          </w:tcPr>
          <w:p>
            <w:r>
              <w:t>166</w:t>
            </w:r>
          </w:p>
        </w:tc>
        <w:tc>
          <w:tcPr>
            <w:tcW w:type="dxa" w:w="1749"/>
          </w:tcPr>
          <w:p>
            <w:r>
              <w:t>163</w:t>
            </w:r>
          </w:p>
        </w:tc>
        <w:tc>
          <w:tcPr>
            <w:tcW w:type="dxa" w:w="1749"/>
          </w:tcPr>
          <w:p>
            <w:r>
              <w:t>3</w:t>
            </w:r>
          </w:p>
        </w:tc>
        <w:tc>
          <w:tcPr>
            <w:tcW w:type="dxa" w:w="1749"/>
          </w:tcPr>
          <w:p>
            <w:r>
              <w:t>Camera Phòng Hạ Thế, Phòng An Ninh, Hóa Mỹ Phẩm Không Lên Hình.</w:t>
            </w:r>
          </w:p>
        </w:tc>
      </w:tr>
      <w:tr>
        <w:tc>
          <w:tcPr>
            <w:tcW w:type="dxa" w:w="1749"/>
          </w:tcPr>
          <w:p>
            <w:r>
              <w:t>VTU</w:t>
            </w:r>
          </w:p>
        </w:tc>
        <w:tc>
          <w:tcPr>
            <w:tcW w:type="dxa" w:w="1749"/>
          </w:tcPr>
          <w:p>
            <w:r>
              <w:t>2026-05-18</w:t>
            </w:r>
          </w:p>
        </w:tc>
        <w:tc>
          <w:tcPr>
            <w:tcW w:type="dxa" w:w="1749"/>
          </w:tcPr>
          <w:p>
            <w:r>
              <w:t xml:space="preserve">Bùi Văn Thắng </w:t>
            </w:r>
          </w:p>
        </w:tc>
        <w:tc>
          <w:tcPr>
            <w:tcW w:type="dxa" w:w="1749"/>
          </w:tcPr>
          <w:p>
            <w:r>
              <w:t>176</w:t>
            </w:r>
          </w:p>
        </w:tc>
        <w:tc>
          <w:tcPr>
            <w:tcW w:type="dxa" w:w="1749"/>
          </w:tcPr>
          <w:p>
            <w:r>
              <w:t>173</w:t>
            </w:r>
          </w:p>
        </w:tc>
        <w:tc>
          <w:tcPr>
            <w:tcW w:type="dxa" w:w="1749"/>
          </w:tcPr>
          <w:p>
            <w:r>
              <w:t>3</w:t>
            </w:r>
          </w:p>
        </w:tc>
        <w:tc>
          <w:tcPr>
            <w:tcW w:type="dxa" w:w="1749"/>
          </w:tcPr>
          <w:p>
            <w:r>
              <w:t>TT B1, TT B, cuối bãi thi Sách</w:t>
            </w:r>
          </w:p>
        </w:tc>
      </w:tr>
      <w:tr>
        <w:tc>
          <w:tcPr>
            <w:tcW w:type="dxa" w:w="1749"/>
          </w:tcPr>
          <w:p>
            <w:r>
              <w:t>VTU</w:t>
            </w:r>
          </w:p>
        </w:tc>
        <w:tc>
          <w:tcPr>
            <w:tcW w:type="dxa" w:w="1749"/>
          </w:tcPr>
          <w:p>
            <w:r>
              <w:t>2026-05-19</w:t>
            </w:r>
          </w:p>
        </w:tc>
        <w:tc>
          <w:tcPr>
            <w:tcW w:type="dxa" w:w="1749"/>
          </w:tcPr>
          <w:p>
            <w:r>
              <w:t xml:space="preserve">Bùi Văn Thắng </w:t>
            </w:r>
          </w:p>
        </w:tc>
        <w:tc>
          <w:tcPr>
            <w:tcW w:type="dxa" w:w="1749"/>
          </w:tcPr>
          <w:p>
            <w:r>
              <w:t>176</w:t>
            </w:r>
          </w:p>
        </w:tc>
        <w:tc>
          <w:tcPr>
            <w:tcW w:type="dxa" w:w="1749"/>
          </w:tcPr>
          <w:p>
            <w:r>
              <w:t>173</w:t>
            </w:r>
          </w:p>
        </w:tc>
        <w:tc>
          <w:tcPr>
            <w:tcW w:type="dxa" w:w="1749"/>
          </w:tcPr>
          <w:p>
            <w:r>
              <w:t>3</w:t>
            </w:r>
          </w:p>
        </w:tc>
        <w:tc>
          <w:tcPr>
            <w:tcW w:type="dxa" w:w="1749"/>
          </w:tcPr>
          <w:p>
            <w:r>
              <w:t xml:space="preserve">TT B1, TT B, trục chính ra vào tầng hầm </w:t>
            </w:r>
          </w:p>
        </w:tc>
      </w:tr>
      <w:tr>
        <w:tc>
          <w:tcPr>
            <w:tcW w:type="dxa" w:w="1749"/>
          </w:tcPr>
          <w:p>
            <w:r>
              <w:t>VTU</w:t>
            </w:r>
          </w:p>
        </w:tc>
        <w:tc>
          <w:tcPr>
            <w:tcW w:type="dxa" w:w="1749"/>
          </w:tcPr>
          <w:p>
            <w:r>
              <w:t>2026-05-20</w:t>
            </w:r>
          </w:p>
        </w:tc>
        <w:tc>
          <w:tcPr>
            <w:tcW w:type="dxa" w:w="1749"/>
          </w:tcPr>
          <w:p>
            <w:r>
              <w:t xml:space="preserve">Bùi Văn Thắng </w:t>
            </w:r>
          </w:p>
        </w:tc>
        <w:tc>
          <w:tcPr>
            <w:tcW w:type="dxa" w:w="1749"/>
          </w:tcPr>
          <w:p>
            <w:r>
              <w:t>176</w:t>
            </w:r>
          </w:p>
        </w:tc>
        <w:tc>
          <w:tcPr>
            <w:tcW w:type="dxa" w:w="1749"/>
          </w:tcPr>
          <w:p>
            <w:r>
              <w:t>173</w:t>
            </w:r>
          </w:p>
        </w:tc>
        <w:tc>
          <w:tcPr>
            <w:tcW w:type="dxa" w:w="1749"/>
          </w:tcPr>
          <w:p>
            <w:r>
              <w:t>3</w:t>
            </w:r>
          </w:p>
        </w:tc>
        <w:tc>
          <w:tcPr>
            <w:tcW w:type="dxa" w:w="1749"/>
          </w:tcPr>
          <w:p>
            <w:r>
              <w:t xml:space="preserve">TT B1, TT B, trục chính ra vào tầng hầm </w:t>
            </w:r>
          </w:p>
        </w:tc>
      </w:tr>
      <w:tr>
        <w:tc>
          <w:tcPr>
            <w:tcW w:type="dxa" w:w="1749"/>
          </w:tcPr>
          <w:p>
            <w:r>
              <w:t>VTU</w:t>
            </w:r>
          </w:p>
        </w:tc>
        <w:tc>
          <w:tcPr>
            <w:tcW w:type="dxa" w:w="1749"/>
          </w:tcPr>
          <w:p>
            <w:r>
              <w:t>2026-05-21</w:t>
            </w:r>
          </w:p>
        </w:tc>
        <w:tc>
          <w:tcPr>
            <w:tcW w:type="dxa" w:w="1749"/>
          </w:tcPr>
          <w:p>
            <w:r>
              <w:t xml:space="preserve">Bùi Văn Thắng </w:t>
            </w:r>
          </w:p>
        </w:tc>
        <w:tc>
          <w:tcPr>
            <w:tcW w:type="dxa" w:w="1749"/>
          </w:tcPr>
          <w:p>
            <w:r>
              <w:t>176</w:t>
            </w:r>
          </w:p>
        </w:tc>
        <w:tc>
          <w:tcPr>
            <w:tcW w:type="dxa" w:w="1749"/>
          </w:tcPr>
          <w:p>
            <w:r>
              <w:t>173</w:t>
            </w:r>
          </w:p>
        </w:tc>
        <w:tc>
          <w:tcPr>
            <w:tcW w:type="dxa" w:w="1749"/>
          </w:tcPr>
          <w:p>
            <w:r>
              <w:t>3</w:t>
            </w:r>
          </w:p>
        </w:tc>
        <w:tc>
          <w:tcPr>
            <w:tcW w:type="dxa" w:w="1749"/>
          </w:tcPr>
          <w:p>
            <w:r>
              <w:t xml:space="preserve">TT B1, TT B, trục chính ra vào tầng hầm </w:t>
            </w:r>
          </w:p>
        </w:tc>
      </w:tr>
      <w:tr>
        <w:tc>
          <w:tcPr>
            <w:tcW w:type="dxa" w:w="1749"/>
          </w:tcPr>
          <w:p>
            <w:r>
              <w:t>VTU</w:t>
            </w:r>
          </w:p>
        </w:tc>
        <w:tc>
          <w:tcPr>
            <w:tcW w:type="dxa" w:w="1749"/>
          </w:tcPr>
          <w:p>
            <w:r>
              <w:t>2026-05-22</w:t>
            </w:r>
          </w:p>
        </w:tc>
        <w:tc>
          <w:tcPr>
            <w:tcW w:type="dxa" w:w="1749"/>
          </w:tcPr>
          <w:p>
            <w:r>
              <w:t xml:space="preserve">Bùi Văn Thắng </w:t>
            </w:r>
          </w:p>
        </w:tc>
        <w:tc>
          <w:tcPr>
            <w:tcW w:type="dxa" w:w="1749"/>
          </w:tcPr>
          <w:p>
            <w:r>
              <w:t>176</w:t>
            </w:r>
          </w:p>
        </w:tc>
        <w:tc>
          <w:tcPr>
            <w:tcW w:type="dxa" w:w="1749"/>
          </w:tcPr>
          <w:p>
            <w:r>
              <w:t>173</w:t>
            </w:r>
          </w:p>
        </w:tc>
        <w:tc>
          <w:tcPr>
            <w:tcW w:type="dxa" w:w="1749"/>
          </w:tcPr>
          <w:p>
            <w:r>
              <w:t>3</w:t>
            </w:r>
          </w:p>
        </w:tc>
        <w:tc>
          <w:tcPr>
            <w:tcW w:type="dxa" w:w="1749"/>
          </w:tcPr>
          <w:p>
            <w:r>
              <w:t xml:space="preserve">TT B1, TT B, trục chính ra vào tầng hầm </w:t>
            </w:r>
          </w:p>
        </w:tc>
      </w:tr>
      <w:tr>
        <w:tc>
          <w:tcPr>
            <w:tcW w:type="dxa" w:w="1749"/>
          </w:tcPr>
          <w:p>
            <w:r>
              <w:t>VTU</w:t>
            </w:r>
          </w:p>
        </w:tc>
        <w:tc>
          <w:tcPr>
            <w:tcW w:type="dxa" w:w="1749"/>
          </w:tcPr>
          <w:p>
            <w:r>
              <w:t>2026-05-23</w:t>
            </w:r>
          </w:p>
        </w:tc>
        <w:tc>
          <w:tcPr>
            <w:tcW w:type="dxa" w:w="1749"/>
          </w:tcPr>
          <w:p>
            <w:r>
              <w:t>Bùi  Văn Thắng</w:t>
            </w:r>
          </w:p>
        </w:tc>
        <w:tc>
          <w:tcPr>
            <w:tcW w:type="dxa" w:w="1749"/>
          </w:tcPr>
          <w:p>
            <w:r>
              <w:t>176</w:t>
            </w:r>
          </w:p>
        </w:tc>
        <w:tc>
          <w:tcPr>
            <w:tcW w:type="dxa" w:w="1749"/>
          </w:tcPr>
          <w:p>
            <w:r>
              <w:t>173</w:t>
            </w:r>
          </w:p>
        </w:tc>
        <w:tc>
          <w:tcPr>
            <w:tcW w:type="dxa" w:w="1749"/>
          </w:tcPr>
          <w:p>
            <w:r>
              <w:t>3</w:t>
            </w:r>
          </w:p>
        </w:tc>
        <w:tc>
          <w:tcPr>
            <w:tcW w:type="dxa" w:w="1749"/>
          </w:tcPr>
          <w:p>
            <w:r>
              <w:t>TT B1, TT B, Trục chính ra vào tầng hần</w:t>
            </w:r>
          </w:p>
        </w:tc>
      </w:tr>
      <w:tr>
        <w:tc>
          <w:tcPr>
            <w:tcW w:type="dxa" w:w="1749"/>
          </w:tcPr>
          <w:p>
            <w:r>
              <w:t>VTU</w:t>
            </w:r>
          </w:p>
        </w:tc>
        <w:tc>
          <w:tcPr>
            <w:tcW w:type="dxa" w:w="1749"/>
          </w:tcPr>
          <w:p>
            <w:r>
              <w:t>2026-05-24</w:t>
            </w:r>
          </w:p>
        </w:tc>
        <w:tc>
          <w:tcPr>
            <w:tcW w:type="dxa" w:w="1749"/>
          </w:tcPr>
          <w:p>
            <w:r>
              <w:t>Nguyễn Ngọc Hải</w:t>
            </w:r>
          </w:p>
        </w:tc>
        <w:tc>
          <w:tcPr>
            <w:tcW w:type="dxa" w:w="1749"/>
          </w:tcPr>
          <w:p>
            <w:r>
              <w:t>176</w:t>
            </w:r>
          </w:p>
        </w:tc>
        <w:tc>
          <w:tcPr>
            <w:tcW w:type="dxa" w:w="1749"/>
          </w:tcPr>
          <w:p>
            <w:r>
              <w:t>173</w:t>
            </w:r>
          </w:p>
        </w:tc>
        <w:tc>
          <w:tcPr>
            <w:tcW w:type="dxa" w:w="1749"/>
          </w:tcPr>
          <w:p>
            <w:r>
              <w:t>3</w:t>
            </w:r>
          </w:p>
        </w:tc>
        <w:tc>
          <w:tcPr>
            <w:tcW w:type="dxa" w:w="1749"/>
          </w:tcPr>
          <w:p>
            <w:r>
              <w:t>TT B1; TT B ; CUOI BAI XE TS</w:t>
            </w:r>
          </w:p>
        </w:tc>
      </w:tr>
    </w:tbl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