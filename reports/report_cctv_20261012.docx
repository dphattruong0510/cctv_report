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2026-10-04 ~ 2026-10-11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BGG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7</w:t>
            </w:r>
          </w:p>
        </w:tc>
        <w:tc>
          <w:tcPr>
            <w:tcW w:type="dxa" w:w="816"/>
          </w:tcPr>
          <w:p>
            <w:r>
              <w:t>7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6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105</w:t>
            </w:r>
          </w:p>
        </w:tc>
        <w:tc>
          <w:tcPr>
            <w:tcW w:type="dxa" w:w="816"/>
          </w:tcPr>
          <w:p>
            <w:r>
              <w:t>105</w:t>
            </w:r>
          </w:p>
        </w:tc>
        <w:tc>
          <w:tcPr>
            <w:tcW w:type="dxa" w:w="816"/>
          </w:tcPr>
          <w:p>
            <w:r>
              <w:t>105</w:t>
            </w:r>
          </w:p>
        </w:tc>
        <w:tc>
          <w:tcPr>
            <w:tcW w:type="dxa" w:w="816"/>
          </w:tcPr>
          <w:p>
            <w:r>
              <w:t>105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2026-10-05</w:t>
            </w:r>
          </w:p>
        </w:tc>
        <w:tc>
          <w:tcPr>
            <w:tcW w:type="dxa" w:w="1749"/>
          </w:tcPr>
          <w:p>
            <w:r>
              <w:t>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104</w:t>
            </w:r>
          </w:p>
        </w:tc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7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2026-10-06</w:t>
            </w:r>
          </w:p>
        </w:tc>
        <w:tc>
          <w:tcPr>
            <w:tcW w:type="dxa" w:w="1749"/>
          </w:tcPr>
          <w:p>
            <w:r>
              <w:t>Nguyen Thanh Hung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104</w:t>
            </w:r>
          </w:p>
        </w:tc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7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2026-10-07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2026-10-10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2026-10-11</w:t>
            </w:r>
          </w:p>
        </w:tc>
        <w:tc>
          <w:tcPr>
            <w:tcW w:type="dxa" w:w="1749"/>
          </w:tcPr>
          <w:p>
            <w:r>
              <w:t>Phan Minh Sơn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- BX BO</w:t>
              <w:br/>
              <w:t>- BÁNH KẸO</w:t>
              <w:br/>
              <w:t>- P. KỸ THUẬT</w:t>
              <w:br/>
              <w:t>- BX NHÂN VIÊN</w:t>
              <w:br/>
              <w:t>- BO NHẬP HÀNG</w:t>
              <w:br/>
              <w:t>- DANG TAI</w:t>
            </w:r>
          </w:p>
        </w:tc>
      </w:tr>
      <w:tr>
        <w:tc>
          <w:tcPr>
            <w:tcW w:type="dxa" w:w="1749"/>
          </w:tcPr>
          <w:p>
            <w:r>
              <w:t>DNG</w:t>
            </w:r>
          </w:p>
        </w:tc>
        <w:tc>
          <w:tcPr>
            <w:tcW w:type="dxa" w:w="1749"/>
          </w:tcPr>
          <w:p>
            <w:r>
              <w:t>2026-10-06</w:t>
            </w:r>
          </w:p>
        </w:tc>
        <w:tc>
          <w:tcPr>
            <w:tcW w:type="dxa" w:w="1749"/>
          </w:tcPr>
          <w:p>
            <w:r>
              <w:t xml:space="preserve">Đoàn Ngọc Vượng </w:t>
            </w:r>
          </w:p>
        </w:tc>
        <w:tc>
          <w:tcPr>
            <w:tcW w:type="dxa" w:w="1749"/>
          </w:tcPr>
          <w:p>
            <w:r>
              <w:t>178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br/>
              <w:t>-   Cam HL GIADUNG HMP</w:t>
              <w:br/>
              <w:t>-   Cam BX GOC TH</w:t>
              <w:br/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2026-10-05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F6</w:t>
              <w:br/>
              <w:t>HL PIZZHUT GAME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2026-10-06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F6</w:t>
              <w:br/>
              <w:t>HL PIZZZHUT GAME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2026-10-08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F6</w:t>
              <w:br/>
              <w:t>HL PIZZHUT GAME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2026-10-09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F6</w:t>
              <w:br/>
              <w:t>HL PIZZHUT GAME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2026-10-10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F6</w:t>
              <w:br/>
              <w:t>HL PIZZHUT GAME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2026-10-11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125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HL PIZZAHUT</w:t>
              <w:br/>
              <w:t>HL F6</w:t>
              <w:br/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2026-10-05</w:t>
            </w:r>
          </w:p>
        </w:tc>
        <w:tc>
          <w:tcPr>
            <w:tcW w:type="dxa" w:w="1749"/>
          </w:tcPr>
          <w:p>
            <w:r>
              <w:t>Lưu Văn Nhân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2026-10-06</w:t>
            </w:r>
          </w:p>
        </w:tc>
        <w:tc>
          <w:tcPr>
            <w:tcW w:type="dxa" w:w="1749"/>
          </w:tcPr>
          <w:p>
            <w:r>
              <w:t>Lưu Văn Nhân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2026-10-07</w:t>
            </w:r>
          </w:p>
        </w:tc>
        <w:tc>
          <w:tcPr>
            <w:tcW w:type="dxa" w:w="1749"/>
          </w:tcPr>
          <w:p>
            <w:r>
              <w:t>Lưu Văn Nhân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2026-10-08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2026-10-09</w:t>
            </w:r>
          </w:p>
        </w:tc>
        <w:tc>
          <w:tcPr>
            <w:tcW w:type="dxa" w:w="1749"/>
          </w:tcPr>
          <w:p>
            <w:r>
              <w:t>Lưu Văn Nhân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2026-10-10</w:t>
            </w:r>
          </w:p>
        </w:tc>
        <w:tc>
          <w:tcPr>
            <w:tcW w:type="dxa" w:w="1749"/>
          </w:tcPr>
          <w:p>
            <w:r>
              <w:t>Lưu Văn Nhân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2026-10-11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2026-10-05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2026-10-09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2026-10-11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2026-10-05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2026-10-06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2026-10-07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2026-10-08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2026-10-09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2026-10-10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2026-10-11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2026-10-05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2026-10-06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2026-10-07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2026-10-08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2026-10-09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TN 13, TT B1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2026-10-10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TT B1,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2026-10-11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TT B1, TN 13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