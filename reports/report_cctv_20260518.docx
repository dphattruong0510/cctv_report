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2026-05-10 ~ 2026-05-17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132</w:t>
            </w:r>
          </w:p>
        </w:tc>
        <w:tc>
          <w:tcPr>
            <w:tcW w:type="dxa" w:w="816"/>
          </w:tcPr>
          <w:p>
            <w:r>
              <w:t>132</w:t>
            </w:r>
          </w:p>
        </w:tc>
        <w:tc>
          <w:tcPr>
            <w:tcW w:type="dxa" w:w="816"/>
          </w:tcPr>
          <w:p>
            <w:r>
              <w:t>132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121</w:t>
            </w:r>
          </w:p>
        </w:tc>
        <w:tc>
          <w:tcPr>
            <w:tcW w:type="dxa" w:w="816"/>
          </w:tcPr>
          <w:p>
            <w:r>
              <w:t>121</w:t>
            </w:r>
          </w:p>
        </w:tc>
        <w:tc>
          <w:tcPr>
            <w:tcW w:type="dxa" w:w="816"/>
          </w:tcPr>
          <w:p>
            <w:r>
              <w:t>121</w:t>
            </w:r>
          </w:p>
        </w:tc>
        <w:tc>
          <w:tcPr>
            <w:tcW w:type="dxa" w:w="816"/>
          </w:tcPr>
          <w:p>
            <w:r>
              <w:t>121</w:t>
            </w:r>
          </w:p>
        </w:tc>
        <w:tc>
          <w:tcPr>
            <w:tcW w:type="dxa" w:w="816"/>
          </w:tcPr>
          <w:p>
            <w:r>
              <w:t>121</w:t>
            </w:r>
          </w:p>
        </w:tc>
        <w:tc>
          <w:tcPr>
            <w:tcW w:type="dxa" w:w="816"/>
          </w:tcPr>
          <w:p>
            <w:r>
              <w:t>121</w:t>
            </w:r>
          </w:p>
        </w:tc>
        <w:tc>
          <w:tcPr>
            <w:tcW w:type="dxa" w:w="816"/>
          </w:tcPr>
          <w:p>
            <w:r>
              <w:t>121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2026-05-11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2026-05-12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 KV HANG XA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2026-05-13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2026-05-14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132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Thang 3-4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2026-05-15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132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Thang 3-4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2026-05-17</w:t>
            </w:r>
          </w:p>
        </w:tc>
        <w:tc>
          <w:tcPr>
            <w:tcW w:type="dxa" w:w="1749"/>
          </w:tcPr>
          <w:p>
            <w:r>
              <w:t>Do Thanh Tam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2026-05-12</w:t>
            </w:r>
          </w:p>
        </w:tc>
        <w:tc>
          <w:tcPr>
            <w:tcW w:type="dxa" w:w="1749"/>
          </w:tcPr>
          <w:p>
            <w:r>
              <w:t>Tần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KM CHOICE VÀ HL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2026-05-13</w:t>
            </w:r>
          </w:p>
        </w:tc>
        <w:tc>
          <w:tcPr>
            <w:tcW w:type="dxa" w:w="1749"/>
          </w:tcPr>
          <w:p>
            <w:r>
              <w:t>Tần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KM CHOICE VÀ HL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2026-05-14</w:t>
            </w:r>
          </w:p>
        </w:tc>
        <w:tc>
          <w:tcPr>
            <w:tcW w:type="dxa" w:w="1749"/>
          </w:tcPr>
          <w:p>
            <w:r>
              <w:t>Hải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KM CHOL, HL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2026-05-15</w:t>
            </w:r>
          </w:p>
        </w:tc>
        <w:tc>
          <w:tcPr>
            <w:tcW w:type="dxa" w:w="1749"/>
          </w:tcPr>
          <w:p>
            <w:r>
              <w:t>Tần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KM CHOICE VÀ HL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2026-05-16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KV Choice L &amp; HL Bên Ngoài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2026-05-17</w:t>
            </w:r>
          </w:p>
        </w:tc>
        <w:tc>
          <w:tcPr>
            <w:tcW w:type="dxa" w:w="1749"/>
          </w:tcPr>
          <w:p>
            <w:r>
              <w:t>Tần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KM CHOICE VÀ HL GOGI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2026-05-11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2026-05-15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2026-05-11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2026-05-12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2026-05-13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2026-05-14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2026-05-15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2026-05-16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2026-05-17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trục chính ra vào tầng hầm 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