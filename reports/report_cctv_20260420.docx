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2026-04-12 ~ 2026-04-19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127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2026-04-14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2026-04-15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D&amp;F CA THIT</w:t>
              <w:br/>
              <w:t>F2-10</w:t>
              <w:br/>
              <w:t>F2-11</w:t>
              <w:br/>
              <w:t>F4-22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2026-04-16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D&amp;F CA THIT</w:t>
              <w:br/>
              <w:t>F2-10</w:t>
              <w:br/>
              <w:t>F2-11</w:t>
              <w:br/>
              <w:t>F4-22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D&amp;F CA THIT</w:t>
              <w:br/>
              <w:t>F2-10</w:t>
              <w:br/>
              <w:t>F2-11</w:t>
              <w:br/>
              <w:t>F4- Kho FO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2026-04-19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D&amp;F CA THIT</w:t>
              <w:br/>
              <w:t>F2-10</w:t>
              <w:br/>
              <w:t>F2-11</w:t>
              <w:br/>
              <w:t>F4- Kho FO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2026-04-13</w:t>
            </w:r>
          </w:p>
        </w:tc>
        <w:tc>
          <w:tcPr>
            <w:tcW w:type="dxa" w:w="1749"/>
          </w:tcPr>
          <w:p>
            <w:r>
              <w:t>Nguyễn Trần Quốc Bình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choil ,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2026-04-14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2026-04-15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2026-04-16</w:t>
            </w:r>
          </w:p>
        </w:tc>
        <w:tc>
          <w:tcPr>
            <w:tcW w:type="dxa" w:w="1749"/>
          </w:tcPr>
          <w:p>
            <w:r>
              <w:t>Min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choie L ,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2026-04-18</w:t>
            </w:r>
          </w:p>
        </w:tc>
        <w:tc>
          <w:tcPr>
            <w:tcW w:type="dxa" w:w="1749"/>
          </w:tcPr>
          <w:p>
            <w:r>
              <w:t>Thanh 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2026-04-19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Choice L &amp; HL Bên Ngoài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2026-04-18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2 camera không lên hình (delica1, hl nhà rác), 1 camera nhòe hình (TPK1)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2026-04-19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1 camera không lên hình (Delica1), 2 camera nhòe hình (thoitrang hmp, line tpk)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2026-04-13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2026-04-16</w:t>
            </w:r>
          </w:p>
        </w:tc>
        <w:tc>
          <w:tcPr>
            <w:tcW w:type="dxa" w:w="1749"/>
          </w:tcPr>
          <w:p>
            <w:r>
              <w:t>Luong Minh Phuong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Phong Ha The, Phong An Ninh, Hoa My Pham khong len hinh.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2026-04-17</w:t>
            </w:r>
          </w:p>
        </w:tc>
        <w:tc>
          <w:tcPr>
            <w:tcW w:type="dxa" w:w="1749"/>
          </w:tcPr>
          <w:p>
            <w:r>
              <w:t>Luong Minh Phuong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Phong Ha The, Phong An Ninh, Hoa My Pham khong len hinh.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2026-04-17</w:t>
            </w:r>
          </w:p>
        </w:tc>
        <w:tc>
          <w:tcPr>
            <w:tcW w:type="dxa" w:w="1749"/>
          </w:tcPr>
          <w:p>
            <w:r>
              <w:t>Bùi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