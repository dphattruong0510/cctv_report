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2026-03-15 ~ 2026-03-22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2026-03-22</w:t>
            </w:r>
          </w:p>
        </w:tc>
        <w:tc>
          <w:tcPr>
            <w:tcW w:type="dxa" w:w="1749"/>
          </w:tcPr>
          <w:p>
            <w:r>
              <w:t>Nguyễn Thị Huỳnh Trang</w:t>
            </w:r>
          </w:p>
        </w:tc>
        <w:tc>
          <w:tcPr>
            <w:tcW w:type="dxa" w:w="1749"/>
          </w:tcPr>
          <w:p>
            <w:r>
              <w:t>178</w:t>
            </w:r>
          </w:p>
        </w:tc>
        <w:tc>
          <w:tcPr>
            <w:tcW w:type="dxa" w:w="1749"/>
          </w:tcPr>
          <w:p>
            <w:r>
              <w:t>177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BXGIUAT 4,7,8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2026-03-16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F1-08</w:t>
              <w:br/>
              <w:t>F1-11</w:t>
              <w:br/>
              <w:t>F2-10</w:t>
              <w:br/>
              <w:t>F2-11</w:t>
              <w:br/>
              <w:t>F2-12</w:t>
              <w:br/>
              <w:t>CONG BODY. CL</w:t>
              <w:br/>
              <w:t>HMP 3</w:t>
              <w:br/>
              <w:t>F4-22</w:t>
              <w:br/>
              <w:t>POS 23-24</w:t>
              <w:br/>
              <w:t>D&amp;F CA THIT</w:t>
              <w:br/>
              <w:t>THANG F5 DI F4</w:t>
              <w:br/>
              <w:t>WC CUA VP F5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F1-08</w:t>
              <w:br/>
              <w:t>F1-11</w:t>
              <w:br/>
              <w:t>F2-10</w:t>
              <w:br/>
              <w:t>F2-11</w:t>
              <w:br/>
              <w:t>F2-12</w:t>
              <w:br/>
              <w:t>CONG BODY. CL</w:t>
              <w:br/>
              <w:t>HMP 3</w:t>
              <w:br/>
              <w:t>F4-22</w:t>
              <w:br/>
              <w:t>POS 23-24</w:t>
              <w:br/>
              <w:t>D&amp;F CA THIT</w:t>
              <w:br/>
              <w:t>THANG F5 DI F4</w:t>
              <w:br/>
              <w:t>WC CUA VP F5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2026-03-18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13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LOI RA NHA XE</w:t>
              <w:br/>
              <w:t>HMP 3</w:t>
              <w:br/>
              <w:t>POS 23-24</w:t>
              <w:br/>
              <w:t>F4-22</w:t>
              <w:br/>
              <w:t>POS 2-11</w:t>
              <w:br/>
              <w:t>THANG F5 DI F4</w:t>
              <w:br/>
              <w:t>WC CUA VP F5</w:t>
              <w:br/>
              <w:t>F2-10</w:t>
              <w:br/>
              <w:t>F2-11</w:t>
              <w:br/>
              <w:t>F2-12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LOI RA NHA XE</w:t>
              <w:br/>
              <w:t>HMP 3</w:t>
              <w:br/>
              <w:t>POS 23-24</w:t>
              <w:br/>
              <w:t>F4-22</w:t>
              <w:br/>
              <w:t>POS 2-11</w:t>
              <w:br/>
              <w:t>THANG F5 DI F4</w:t>
              <w:br/>
              <w:t>WC CUA VP F5</w:t>
              <w:br/>
              <w:t>F2-10</w:t>
              <w:br/>
              <w:t>F2-11</w:t>
              <w:br/>
              <w:t>F2-12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2026-03-22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LOI RA NHA XE</w:t>
              <w:br/>
              <w:t>HMP 3</w:t>
              <w:br/>
              <w:t>POS 23-24</w:t>
              <w:br/>
              <w:t>F4-22</w:t>
              <w:br/>
              <w:t>POS 2-11</w:t>
              <w:br/>
              <w:t>THANG F5 DI F4</w:t>
              <w:br/>
              <w:t>WC CUA VP F5</w:t>
              <w:br/>
              <w:t>F2-10</w:t>
              <w:br/>
              <w:t>F2-11</w:t>
              <w:br/>
              <w:t>F2-12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2026-03-18</w:t>
            </w:r>
          </w:p>
        </w:tc>
        <w:tc>
          <w:tcPr>
            <w:tcW w:type="dxa" w:w="1749"/>
          </w:tcPr>
          <w:p>
            <w:r>
              <w:t>Min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KM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2026-03-22</w:t>
            </w:r>
          </w:p>
        </w:tc>
        <w:tc>
          <w:tcPr>
            <w:tcW w:type="dxa" w:w="1749"/>
          </w:tcPr>
          <w:p>
            <w:r>
              <w:t>Nguyễn Trần Quốc Bình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KM CHOL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2026-03-22</w:t>
            </w:r>
          </w:p>
        </w:tc>
        <w:tc>
          <w:tcPr>
            <w:tcW w:type="dxa" w:w="1749"/>
          </w:tcPr>
          <w:p>
            <w:r>
              <w:t>Nguyen Chi Cuong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AN, cam HMP, cam T.HA THE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2026-03-17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hàng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2026-03-18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 1 ( khu hàng hoá phẩm khuyến mãi 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2026-03-19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2026-03-20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2026-03-21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2026-03-22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Promotion1 ( khu hàng khuyến mãi hoá phẩm)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Trung tâm tầng 1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2026-03-16</w:t>
            </w:r>
          </w:p>
        </w:tc>
        <w:tc>
          <w:tcPr>
            <w:tcW w:type="dxa" w:w="1749"/>
          </w:tcPr>
          <w:p>
            <w:r>
              <w:t>Vũ Mạnh Đức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94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Giám sát ngoài sàn BTBK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