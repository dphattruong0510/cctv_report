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2026-05-31 ~ 2026-06-07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200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124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2026-06-01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2026-06-02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2026-06-04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2026-06-05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2026-06-07</w:t>
            </w:r>
          </w:p>
        </w:tc>
        <w:tc>
          <w:tcPr>
            <w:tcW w:type="dxa" w:w="1749"/>
          </w:tcPr>
          <w:p>
            <w:r>
              <w:t>Lý Như Sỹ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Bãi xe VUVU mất tín hiệu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thang4-3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2026-06-03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200</w:t>
            </w:r>
          </w:p>
        </w:tc>
        <w:tc>
          <w:tcPr>
            <w:tcW w:type="dxa" w:w="1749"/>
          </w:tcPr>
          <w:p>
            <w:r>
              <w:t>199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HL NGOAI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2026-06-01</w:t>
            </w:r>
          </w:p>
        </w:tc>
        <w:tc>
          <w:tcPr>
            <w:tcW w:type="dxa" w:w="1749"/>
          </w:tcPr>
          <w:p>
            <w:r>
              <w:t>Lê Trọng Nhân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Nhà rác, HL GA, TT - HMP, THANG F3, THANG PHÚC LONG 1, THANG PHÚC LONG 2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2026-06-01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2026-06-05</w:t>
            </w:r>
          </w:p>
        </w:tc>
        <w:tc>
          <w:tcPr>
            <w:tcW w:type="dxa" w:w="1749"/>
          </w:tcPr>
          <w:p>
            <w:r>
              <w:t xml:space="preserve">Lương Minh Phương 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TT B1, TT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thang F1-F2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2026-06-06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