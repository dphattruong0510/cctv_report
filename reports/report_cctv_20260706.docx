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BÁO CÁO CCTV: 2026-06-28 ~ 2026-07-05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t>Store</w:t>
            </w:r>
          </w:p>
        </w:tc>
        <w:tc>
          <w:tcPr>
            <w:tcW w:type="dxa" w:w="816"/>
          </w:tcPr>
          <w:p>
            <w:r>
              <w:t>CCTV Mon</w:t>
            </w:r>
          </w:p>
        </w:tc>
        <w:tc>
          <w:tcPr>
            <w:tcW w:type="dxa" w:w="816"/>
          </w:tcPr>
          <w:p>
            <w:r>
              <w:t>CCTV Tue</w:t>
            </w:r>
          </w:p>
        </w:tc>
        <w:tc>
          <w:tcPr>
            <w:tcW w:type="dxa" w:w="816"/>
          </w:tcPr>
          <w:p>
            <w:r>
              <w:t>CCTV Wed</w:t>
            </w:r>
          </w:p>
        </w:tc>
        <w:tc>
          <w:tcPr>
            <w:tcW w:type="dxa" w:w="816"/>
          </w:tcPr>
          <w:p>
            <w:r>
              <w:t>CCTV Thu</w:t>
            </w:r>
          </w:p>
        </w:tc>
        <w:tc>
          <w:tcPr>
            <w:tcW w:type="dxa" w:w="816"/>
          </w:tcPr>
          <w:p>
            <w:r>
              <w:t>CCTV Fri</w:t>
            </w:r>
          </w:p>
        </w:tc>
        <w:tc>
          <w:tcPr>
            <w:tcW w:type="dxa" w:w="816"/>
          </w:tcPr>
          <w:p>
            <w:r>
              <w:t>CCTV Sat</w:t>
            </w:r>
          </w:p>
        </w:tc>
        <w:tc>
          <w:tcPr>
            <w:tcW w:type="dxa" w:w="816"/>
          </w:tcPr>
          <w:p>
            <w:r>
              <w:t>CCTV Sun</w:t>
            </w:r>
          </w:p>
        </w:tc>
        <w:tc>
          <w:tcPr>
            <w:tcW w:type="dxa" w:w="816"/>
          </w:tcPr>
          <w:p>
            <w:r>
              <w:t>Issue Mon</w:t>
            </w:r>
          </w:p>
        </w:tc>
        <w:tc>
          <w:tcPr>
            <w:tcW w:type="dxa" w:w="816"/>
          </w:tcPr>
          <w:p>
            <w:r>
              <w:t>Issue Tue</w:t>
            </w:r>
          </w:p>
        </w:tc>
        <w:tc>
          <w:tcPr>
            <w:tcW w:type="dxa" w:w="816"/>
          </w:tcPr>
          <w:p>
            <w:r>
              <w:t>Issue Wed</w:t>
            </w:r>
          </w:p>
        </w:tc>
        <w:tc>
          <w:tcPr>
            <w:tcW w:type="dxa" w:w="816"/>
          </w:tcPr>
          <w:p>
            <w:r>
              <w:t>Issue Thu</w:t>
            </w:r>
          </w:p>
        </w:tc>
        <w:tc>
          <w:tcPr>
            <w:tcW w:type="dxa" w:w="816"/>
          </w:tcPr>
          <w:p>
            <w:r>
              <w:t>Issue Fri</w:t>
            </w:r>
          </w:p>
        </w:tc>
        <w:tc>
          <w:tcPr>
            <w:tcW w:type="dxa" w:w="816"/>
          </w:tcPr>
          <w:p>
            <w:r>
              <w:t>Issue Sat</w:t>
            </w:r>
          </w:p>
        </w:tc>
        <w:tc>
          <w:tcPr>
            <w:tcW w:type="dxa" w:w="816"/>
          </w:tcPr>
          <w:p>
            <w:r>
              <w:t>Issue Sun</w:t>
            </w:r>
          </w:p>
        </w:tc>
      </w:tr>
      <w:tr>
        <w:tc>
          <w:tcPr>
            <w:tcW w:type="dxa" w:w="816"/>
          </w:tcPr>
          <w:p>
            <w:r>
              <w:t>BDG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BDH</w:t>
            </w:r>
          </w:p>
        </w:tc>
        <w:tc>
          <w:tcPr>
            <w:tcW w:type="dxa" w:w="816"/>
          </w:tcPr>
          <w:p>
            <w:r>
              <w:t>76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76</w:t>
            </w:r>
          </w:p>
        </w:tc>
        <w:tc>
          <w:tcPr>
            <w:tcW w:type="dxa" w:w="816"/>
          </w:tcPr>
          <w:p>
            <w:r>
              <w:t>76</w:t>
            </w:r>
          </w:p>
        </w:tc>
        <w:tc>
          <w:tcPr>
            <w:tcW w:type="dxa" w:w="816"/>
          </w:tcPr>
          <w:p>
            <w:r>
              <w:t>76</w:t>
            </w:r>
          </w:p>
        </w:tc>
        <w:tc>
          <w:tcPr>
            <w:tcW w:type="dxa" w:w="816"/>
          </w:tcPr>
          <w:p>
            <w:r>
              <w:t>76</w:t>
            </w:r>
          </w:p>
        </w:tc>
        <w:tc>
          <w:tcPr>
            <w:tcW w:type="dxa" w:w="816"/>
          </w:tcPr>
          <w:p>
            <w:r>
              <w:t>76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CTO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DNG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DNI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4</w:t>
            </w:r>
          </w:p>
        </w:tc>
      </w:tr>
      <w:tr>
        <w:tc>
          <w:tcPr>
            <w:tcW w:type="dxa" w:w="816"/>
          </w:tcPr>
          <w:p>
            <w:r>
              <w:t>GVP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201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201</w:t>
            </w:r>
          </w:p>
        </w:tc>
        <w:tc>
          <w:tcPr>
            <w:tcW w:type="dxa" w:w="816"/>
          </w:tcPr>
          <w:p>
            <w:r>
              <w:t>201</w:t>
            </w:r>
          </w:p>
        </w:tc>
        <w:tc>
          <w:tcPr>
            <w:tcW w:type="dxa" w:w="816"/>
          </w:tcPr>
          <w:p>
            <w:r>
              <w:t>201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NGC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NSG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NTG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PTO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PTT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TBH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VIH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VTU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186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</w:tr>
      <w:tr>
        <w:tc>
          <w:tcPr>
            <w:tcW w:type="dxa" w:w="816"/>
          </w:tcPr>
          <w:p>
            <w:r>
              <w:t>WLE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</w:tbl>
    <w:p>
      <w:r>
        <w:br w:type="page"/>
      </w:r>
    </w:p>
    <w:p>
      <w:pPr>
        <w:pStyle w:val="Heading2"/>
      </w:pPr>
      <w:r>
        <w:t>Các CCTV bị trục trặc/hỏng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Cửa hàng</w:t>
            </w:r>
          </w:p>
        </w:tc>
        <w:tc>
          <w:tcPr>
            <w:tcW w:type="dxa" w:w="1749"/>
          </w:tcPr>
          <w:p>
            <w:r>
              <w:t>Ngày</w:t>
            </w:r>
          </w:p>
        </w:tc>
        <w:tc>
          <w:tcPr>
            <w:tcW w:type="dxa" w:w="1749"/>
          </w:tcPr>
          <w:p>
            <w:r>
              <w:t>Tên Nhân Viên</w:t>
            </w:r>
          </w:p>
        </w:tc>
        <w:tc>
          <w:tcPr>
            <w:tcW w:type="dxa" w:w="1749"/>
          </w:tcPr>
          <w:p>
            <w:r>
              <w:t>Tổng CCTV</w:t>
            </w:r>
          </w:p>
        </w:tc>
        <w:tc>
          <w:tcPr>
            <w:tcW w:type="dxa" w:w="1749"/>
          </w:tcPr>
          <w:p>
            <w:r>
              <w:t>Hoạt Động Bình Thường</w:t>
            </w:r>
          </w:p>
        </w:tc>
        <w:tc>
          <w:tcPr>
            <w:tcW w:type="dxa" w:w="1749"/>
          </w:tcPr>
          <w:p>
            <w:r>
              <w:t>Trục Trặc</w:t>
            </w:r>
          </w:p>
        </w:tc>
        <w:tc>
          <w:tcPr>
            <w:tcW w:type="dxa" w:w="1749"/>
          </w:tcPr>
          <w:p>
            <w:r>
              <w:t>Chi tiết</w:t>
            </w:r>
          </w:p>
        </w:tc>
      </w:tr>
      <w:tr>
        <w:tc>
          <w:tcPr>
            <w:tcW w:type="dxa" w:w="1749"/>
          </w:tcPr>
          <w:p>
            <w:r>
              <w:t>BDH</w:t>
            </w:r>
          </w:p>
        </w:tc>
        <w:tc>
          <w:tcPr>
            <w:tcW w:type="dxa" w:w="1749"/>
          </w:tcPr>
          <w:p>
            <w:r>
              <w:t>2026-07-02</w:t>
            </w:r>
          </w:p>
        </w:tc>
        <w:tc>
          <w:tcPr>
            <w:tcW w:type="dxa" w:w="1749"/>
          </w:tcPr>
          <w:p>
            <w:r>
              <w:t>Trần Văn Tuấn</w:t>
            </w:r>
          </w:p>
        </w:tc>
        <w:tc>
          <w:tcPr>
            <w:tcW w:type="dxa" w:w="1749"/>
          </w:tcPr>
          <w:p>
            <w:r>
              <w:t>76</w:t>
            </w:r>
          </w:p>
        </w:tc>
        <w:tc>
          <w:tcPr>
            <w:tcW w:type="dxa" w:w="1749"/>
          </w:tcPr>
          <w:p>
            <w:r>
              <w:t>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Kho O4O bị mất tín hiệu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2026-06-29</w:t>
            </w:r>
          </w:p>
        </w:tc>
        <w:tc>
          <w:tcPr>
            <w:tcW w:type="dxa" w:w="1749"/>
          </w:tcPr>
          <w:p>
            <w:r>
              <w:t>Võ Trường Giang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110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2026-06-30</w:t>
            </w:r>
          </w:p>
        </w:tc>
        <w:tc>
          <w:tcPr>
            <w:tcW w:type="dxa" w:w="1749"/>
          </w:tcPr>
          <w:p>
            <w:r>
              <w:t>Võ Trường Giang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110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2026-07-01</w:t>
            </w:r>
          </w:p>
        </w:tc>
        <w:tc>
          <w:tcPr>
            <w:tcW w:type="dxa" w:w="1749"/>
          </w:tcPr>
          <w:p>
            <w:r>
              <w:t>Võ Trường Giang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110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2026-07-02</w:t>
            </w:r>
          </w:p>
        </w:tc>
        <w:tc>
          <w:tcPr>
            <w:tcW w:type="dxa" w:w="1749"/>
          </w:tcPr>
          <w:p>
            <w:r>
              <w:t>Nguyễn Thanh Hùng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110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2026-07-03</w:t>
            </w:r>
          </w:p>
        </w:tc>
        <w:tc>
          <w:tcPr>
            <w:tcW w:type="dxa" w:w="1749"/>
          </w:tcPr>
          <w:p>
            <w:r>
              <w:t>Nguyễn Minh Nhựt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110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Không hoạt động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2026-07-04</w:t>
            </w:r>
          </w:p>
        </w:tc>
        <w:tc>
          <w:tcPr>
            <w:tcW w:type="dxa" w:w="1749"/>
          </w:tcPr>
          <w:p>
            <w:r>
              <w:t>Phan Minh Sơn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110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P Kỹ thuật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2026-07-05</w:t>
            </w:r>
          </w:p>
        </w:tc>
        <w:tc>
          <w:tcPr>
            <w:tcW w:type="dxa" w:w="1749"/>
          </w:tcPr>
          <w:p>
            <w:r>
              <w:t>Nguyễn Thanh Hùng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110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2026-06-30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thang1-2</w:t>
              <w:br/>
              <w:t>thang 2-1</w:t>
              <w:br/>
              <w:t>post 4</w:t>
              <w:br/>
              <w:t>thang 4-3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2026-07-01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F4- KV HANG XA</w:t>
              <w:br/>
              <w:t>Thang 4-3 NB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2026-07-02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F4 KV HANG XA</w:t>
              <w:br/>
              <w:t>Thang 4-3NB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2026-07-03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F4-KV HANG XA</w:t>
              <w:br/>
              <w:t>Thang 4-3 NB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2026-07-05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thang 4-3</w:t>
              <w:br/>
              <w:t>thang 1-2</w:t>
              <w:br/>
              <w:t>thang 2-1</w:t>
              <w:br/>
              <w:t>kv hang xa</w:t>
            </w:r>
          </w:p>
        </w:tc>
      </w:tr>
      <w:tr>
        <w:tc>
          <w:tcPr>
            <w:tcW w:type="dxa" w:w="1749"/>
          </w:tcPr>
          <w:p>
            <w:r>
              <w:t>NGC</w:t>
            </w:r>
          </w:p>
        </w:tc>
        <w:tc>
          <w:tcPr>
            <w:tcW w:type="dxa" w:w="1749"/>
          </w:tcPr>
          <w:p>
            <w:r>
              <w:t>2026-07-02</w:t>
            </w:r>
          </w:p>
        </w:tc>
        <w:tc>
          <w:tcPr>
            <w:tcW w:type="dxa" w:w="1749"/>
          </w:tcPr>
          <w:p>
            <w:r>
              <w:t>Nguyễn Võ Hoàng Lâm</w:t>
            </w:r>
          </w:p>
        </w:tc>
        <w:tc>
          <w:tcPr>
            <w:tcW w:type="dxa" w:w="1749"/>
          </w:tcPr>
          <w:p>
            <w:r>
              <w:t>112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2026-06-30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Phòng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2026-07-02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Phòng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2026-07-03</w:t>
            </w:r>
          </w:p>
        </w:tc>
        <w:tc>
          <w:tcPr>
            <w:tcW w:type="dxa" w:w="1749"/>
          </w:tcPr>
          <w:p>
            <w:r>
              <w:t>Ngô Ngọc Huấn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160</w:t>
            </w:r>
          </w:p>
        </w:tc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Cam AN, HMP, Hạ Thế, Chiller, 2 cam nhà xe B không lên hình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2026-06-29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2026-06-30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2026-07-01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186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2026-07-02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2026-07-03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2026-07-04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2026-07-05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