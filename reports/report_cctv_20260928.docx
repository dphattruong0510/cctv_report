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2026-09-20 ~ 2026-09-27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6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2026-09-21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2026-09-22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2026-09-23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2026-09-26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2026-09-27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F4- KV HANG XA</w:t>
              <w:br/>
              <w:t>Thang 4-3 NB</w:t>
              <w:br/>
              <w:t>HL PIZZHUT GAME</w:t>
              <w:br/>
              <w:t>THANG F3 lên F4</w:t>
              <w:br/>
              <w:t>HL KHO F2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  <w:br/>
              <w:t>THANG F3 LEN F4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HL F6</w:t>
              <w:br/>
              <w:t>F4- KV HANG XA</w:t>
              <w:br/>
              <w:t>Thang 4-3 NB</w:t>
              <w:br/>
              <w:t>HL PIZZHUT GAME</w:t>
              <w:br/>
              <w:t>THANG F3 LEN F4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THANG F3 LEN F4</w:t>
              <w:br/>
              <w:t>HL F6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2026-09-25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THANG F3 LEN F4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2026-09-27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2026-09-26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205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GoGI,040, BX NCC, Bx  máy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2026-09-27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205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Go Gi,040, BX NCC, Bãi xe máy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2026-09-26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2026-09-27</w:t>
            </w:r>
          </w:p>
        </w:tc>
        <w:tc>
          <w:tcPr>
            <w:tcW w:type="dxa" w:w="1749"/>
          </w:tcPr>
          <w:p>
            <w:r>
              <w:t>Lê Minh Khánh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2026-09-21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2026-09-22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2026-09-23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94</w:t>
            </w:r>
          </w:p>
        </w:tc>
        <w:tc>
          <w:tcPr>
            <w:tcW w:type="dxa" w:w="1749"/>
          </w:tcPr>
          <w:p>
            <w:r>
              <w:t>88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