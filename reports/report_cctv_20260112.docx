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2026-01-04 ~ 2026-01-11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245</w:t>
            </w:r>
          </w:p>
        </w:tc>
        <w:tc>
          <w:tcPr>
            <w:tcW w:type="dxa" w:w="816"/>
          </w:tcPr>
          <w:p>
            <w:r>
              <w:t>245</w:t>
            </w:r>
          </w:p>
        </w:tc>
        <w:tc>
          <w:tcPr>
            <w:tcW w:type="dxa" w:w="816"/>
          </w:tcPr>
          <w:p>
            <w:r>
              <w:t>245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240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71</w:t>
            </w:r>
          </w:p>
        </w:tc>
        <w:tc>
          <w:tcPr>
            <w:tcW w:type="dxa" w:w="1749"/>
          </w:tcPr>
          <w:p>
            <w:r>
              <w:t>70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thấy rõ hình ảnh.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2026-01-06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Bị chập chờn.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2026-01-07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thấy hình ảnh.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2026-01-08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Mờ nhòe.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Hình ảnh nhấp nháy.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2026-01-10</w:t>
            </w:r>
          </w:p>
        </w:tc>
        <w:tc>
          <w:tcPr>
            <w:tcW w:type="dxa" w:w="1749"/>
          </w:tcPr>
          <w:p>
            <w:r>
              <w:t>Nguyễn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Nhấp nháy.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2026-01-11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rõ hình ảnh.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193</w:t>
            </w:r>
          </w:p>
        </w:tc>
        <w:tc>
          <w:tcPr>
            <w:tcW w:type="dxa" w:w="1749"/>
          </w:tcPr>
          <w:p>
            <w:r>
              <w:t>191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BX NV và Cổng vòm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2026-01-10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193</w:t>
            </w:r>
          </w:p>
        </w:tc>
        <w:tc>
          <w:tcPr>
            <w:tcW w:type="dxa" w:w="1749"/>
          </w:tcPr>
          <w:p>
            <w:r>
              <w:t>191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BX NV và cổng vòm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Nguyễm Đinh Hải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1 không lên hình, 1 nhiễu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2026-01-06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2 không lên hình, 1 nhòe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2026-01-07</w:t>
            </w:r>
          </w:p>
        </w:tc>
        <w:tc>
          <w:tcPr>
            <w:tcW w:type="dxa" w:w="1749"/>
          </w:tcPr>
          <w:p>
            <w:r>
              <w:t>Đặng Thế Lợi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GD_HMP , HL phòng GA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2026-01-08</w:t>
            </w:r>
          </w:p>
        </w:tc>
        <w:tc>
          <w:tcPr>
            <w:tcW w:type="dxa" w:w="1749"/>
          </w:tcPr>
          <w:p>
            <w:r>
              <w:t>Đặng Thế Lợi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HL GD-HMP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2026-01-11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Luong Minh Phuong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HẠ THẾ, PHÒNG AN NINH, HÓA MỸ PHẨM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p.AN, hạ thế, HMP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2026-01-11</w:t>
            </w:r>
          </w:p>
        </w:tc>
        <w:tc>
          <w:tcPr>
            <w:tcW w:type="dxa" w:w="1749"/>
          </w:tcPr>
          <w:p>
            <w:r>
              <w:t>Nguyễn Chí Cương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AN, HMP, T.HẠ THẾ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2026-01-06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