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BÁO CÁO CCTV: 2026-04-05 ~ 2026-04-12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</w:tblGrid>
      <w:tr>
        <w:tc>
          <w:tcPr>
            <w:tcW w:type="dxa" w:w="816"/>
          </w:tcPr>
          <w:p>
            <w:r>
              <w:t>Store</w:t>
            </w:r>
          </w:p>
        </w:tc>
        <w:tc>
          <w:tcPr>
            <w:tcW w:type="dxa" w:w="816"/>
          </w:tcPr>
          <w:p>
            <w:r>
              <w:t>CCTV Mon</w:t>
            </w:r>
          </w:p>
        </w:tc>
        <w:tc>
          <w:tcPr>
            <w:tcW w:type="dxa" w:w="816"/>
          </w:tcPr>
          <w:p>
            <w:r>
              <w:t>CCTV Tue</w:t>
            </w:r>
          </w:p>
        </w:tc>
        <w:tc>
          <w:tcPr>
            <w:tcW w:type="dxa" w:w="816"/>
          </w:tcPr>
          <w:p>
            <w:r>
              <w:t>CCTV Wed</w:t>
            </w:r>
          </w:p>
        </w:tc>
        <w:tc>
          <w:tcPr>
            <w:tcW w:type="dxa" w:w="816"/>
          </w:tcPr>
          <w:p>
            <w:r>
              <w:t>CCTV Thu</w:t>
            </w:r>
          </w:p>
        </w:tc>
        <w:tc>
          <w:tcPr>
            <w:tcW w:type="dxa" w:w="816"/>
          </w:tcPr>
          <w:p>
            <w:r>
              <w:t>CCTV Fri</w:t>
            </w:r>
          </w:p>
        </w:tc>
        <w:tc>
          <w:tcPr>
            <w:tcW w:type="dxa" w:w="816"/>
          </w:tcPr>
          <w:p>
            <w:r>
              <w:t>CCTV Sat</w:t>
            </w:r>
          </w:p>
        </w:tc>
        <w:tc>
          <w:tcPr>
            <w:tcW w:type="dxa" w:w="816"/>
          </w:tcPr>
          <w:p>
            <w:r>
              <w:t>CCTV Sun</w:t>
            </w:r>
          </w:p>
        </w:tc>
        <w:tc>
          <w:tcPr>
            <w:tcW w:type="dxa" w:w="816"/>
          </w:tcPr>
          <w:p>
            <w:r>
              <w:t>Issue Mon</w:t>
            </w:r>
          </w:p>
        </w:tc>
        <w:tc>
          <w:tcPr>
            <w:tcW w:type="dxa" w:w="816"/>
          </w:tcPr>
          <w:p>
            <w:r>
              <w:t>Issue Tue</w:t>
            </w:r>
          </w:p>
        </w:tc>
        <w:tc>
          <w:tcPr>
            <w:tcW w:type="dxa" w:w="816"/>
          </w:tcPr>
          <w:p>
            <w:r>
              <w:t>Issue Wed</w:t>
            </w:r>
          </w:p>
        </w:tc>
        <w:tc>
          <w:tcPr>
            <w:tcW w:type="dxa" w:w="816"/>
          </w:tcPr>
          <w:p>
            <w:r>
              <w:t>Issue Thu</w:t>
            </w:r>
          </w:p>
        </w:tc>
        <w:tc>
          <w:tcPr>
            <w:tcW w:type="dxa" w:w="816"/>
          </w:tcPr>
          <w:p>
            <w:r>
              <w:t>Issue Fri</w:t>
            </w:r>
          </w:p>
        </w:tc>
        <w:tc>
          <w:tcPr>
            <w:tcW w:type="dxa" w:w="816"/>
          </w:tcPr>
          <w:p>
            <w:r>
              <w:t>Issue Sat</w:t>
            </w:r>
          </w:p>
        </w:tc>
        <w:tc>
          <w:tcPr>
            <w:tcW w:type="dxa" w:w="816"/>
          </w:tcPr>
          <w:p>
            <w:r>
              <w:t>Issue Sun</w:t>
            </w:r>
          </w:p>
        </w:tc>
      </w:tr>
      <w:tr>
        <w:tc>
          <w:tcPr>
            <w:tcW w:type="dxa" w:w="816"/>
          </w:tcPr>
          <w:p>
            <w:r>
              <w:t>BDG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BDH</w:t>
            </w:r>
          </w:p>
        </w:tc>
        <w:tc>
          <w:tcPr>
            <w:tcW w:type="dxa" w:w="816"/>
          </w:tcPr>
          <w:p>
            <w:r>
              <w:t>74</w:t>
            </w:r>
          </w:p>
        </w:tc>
        <w:tc>
          <w:tcPr>
            <w:tcW w:type="dxa" w:w="816"/>
          </w:tcPr>
          <w:p>
            <w:r>
              <w:t>74</w:t>
            </w:r>
          </w:p>
        </w:tc>
        <w:tc>
          <w:tcPr>
            <w:tcW w:type="dxa" w:w="816"/>
          </w:tcPr>
          <w:p>
            <w:r>
              <w:t>74</w:t>
            </w:r>
          </w:p>
        </w:tc>
        <w:tc>
          <w:tcPr>
            <w:tcW w:type="dxa" w:w="816"/>
          </w:tcPr>
          <w:p>
            <w:r>
              <w:t>74</w:t>
            </w:r>
          </w:p>
        </w:tc>
        <w:tc>
          <w:tcPr>
            <w:tcW w:type="dxa" w:w="816"/>
          </w:tcPr>
          <w:p>
            <w:r>
              <w:t>74</w:t>
            </w:r>
          </w:p>
        </w:tc>
        <w:tc>
          <w:tcPr>
            <w:tcW w:type="dxa" w:w="816"/>
          </w:tcPr>
          <w:p>
            <w:r>
              <w:t>74</w:t>
            </w:r>
          </w:p>
        </w:tc>
        <w:tc>
          <w:tcPr>
            <w:tcW w:type="dxa" w:w="816"/>
          </w:tcPr>
          <w:p>
            <w:r>
              <w:t>74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CTO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DNG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DNI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8</w:t>
            </w:r>
          </w:p>
        </w:tc>
        <w:tc>
          <w:tcPr>
            <w:tcW w:type="dxa" w:w="816"/>
          </w:tcPr>
          <w:p>
            <w:r>
              <w:t>8</w:t>
            </w:r>
          </w:p>
        </w:tc>
        <w:tc>
          <w:tcPr>
            <w:tcW w:type="dxa" w:w="816"/>
          </w:tcPr>
          <w:p>
            <w:r>
              <w:t>8</w:t>
            </w:r>
          </w:p>
        </w:tc>
        <w:tc>
          <w:tcPr>
            <w:tcW w:type="dxa" w:w="816"/>
          </w:tcPr>
          <w:p>
            <w:r>
              <w:t>8</w:t>
            </w:r>
          </w:p>
        </w:tc>
        <w:tc>
          <w:tcPr>
            <w:tcW w:type="dxa" w:w="816"/>
          </w:tcPr>
          <w:p>
            <w:r>
              <w:t>8</w:t>
            </w:r>
          </w:p>
        </w:tc>
        <w:tc>
          <w:tcPr>
            <w:tcW w:type="dxa" w:w="816"/>
          </w:tcPr>
          <w:p>
            <w:r>
              <w:t>8</w:t>
            </w:r>
          </w:p>
        </w:tc>
        <w:tc>
          <w:tcPr>
            <w:tcW w:type="dxa" w:w="816"/>
          </w:tcPr>
          <w:p>
            <w:r>
              <w:t>nan</w:t>
            </w:r>
          </w:p>
        </w:tc>
      </w:tr>
      <w:tr>
        <w:tc>
          <w:tcPr>
            <w:tcW w:type="dxa" w:w="816"/>
          </w:tcPr>
          <w:p>
            <w:r>
              <w:t>GVP</w:t>
            </w:r>
          </w:p>
        </w:tc>
        <w:tc>
          <w:tcPr>
            <w:tcW w:type="dxa" w:w="816"/>
          </w:tcPr>
          <w:p>
            <w:r>
              <w:t>198</w:t>
            </w:r>
          </w:p>
        </w:tc>
        <w:tc>
          <w:tcPr>
            <w:tcW w:type="dxa" w:w="816"/>
          </w:tcPr>
          <w:p>
            <w:r>
              <w:t>198</w:t>
            </w:r>
          </w:p>
        </w:tc>
        <w:tc>
          <w:tcPr>
            <w:tcW w:type="dxa" w:w="816"/>
          </w:tcPr>
          <w:p>
            <w:r>
              <w:t>198</w:t>
            </w:r>
          </w:p>
        </w:tc>
        <w:tc>
          <w:tcPr>
            <w:tcW w:type="dxa" w:w="816"/>
          </w:tcPr>
          <w:p>
            <w:r>
              <w:t>198</w:t>
            </w:r>
          </w:p>
        </w:tc>
        <w:tc>
          <w:tcPr>
            <w:tcW w:type="dxa" w:w="816"/>
          </w:tcPr>
          <w:p>
            <w:r>
              <w:t>198</w:t>
            </w:r>
          </w:p>
        </w:tc>
        <w:tc>
          <w:tcPr>
            <w:tcW w:type="dxa" w:w="816"/>
          </w:tcPr>
          <w:p>
            <w:r>
              <w:t>198</w:t>
            </w:r>
          </w:p>
        </w:tc>
        <w:tc>
          <w:tcPr>
            <w:tcW w:type="dxa" w:w="816"/>
          </w:tcPr>
          <w:p>
            <w:r>
              <w:t>198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</w:tr>
      <w:tr>
        <w:tc>
          <w:tcPr>
            <w:tcW w:type="dxa" w:w="816"/>
          </w:tcPr>
          <w:p>
            <w:r>
              <w:t>NGC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NSG</w:t>
            </w:r>
          </w:p>
        </w:tc>
        <w:tc>
          <w:tcPr>
            <w:tcW w:type="dxa" w:w="816"/>
          </w:tcPr>
          <w:p>
            <w:r>
              <w:t>244</w:t>
            </w:r>
          </w:p>
        </w:tc>
        <w:tc>
          <w:tcPr>
            <w:tcW w:type="dxa" w:w="816"/>
          </w:tcPr>
          <w:p>
            <w:r>
              <w:t>244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244</w:t>
            </w:r>
          </w:p>
        </w:tc>
        <w:tc>
          <w:tcPr>
            <w:tcW w:type="dxa" w:w="816"/>
          </w:tcPr>
          <w:p>
            <w:r>
              <w:t>244</w:t>
            </w:r>
          </w:p>
        </w:tc>
        <w:tc>
          <w:tcPr>
            <w:tcW w:type="dxa" w:w="816"/>
          </w:tcPr>
          <w:p>
            <w:r>
              <w:t>244</w:t>
            </w:r>
          </w:p>
        </w:tc>
        <w:tc>
          <w:tcPr>
            <w:tcW w:type="dxa" w:w="816"/>
          </w:tcPr>
          <w:p>
            <w:r>
              <w:t>244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NTG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4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PTO</w:t>
            </w:r>
          </w:p>
        </w:tc>
        <w:tc>
          <w:tcPr>
            <w:tcW w:type="dxa" w:w="816"/>
          </w:tcPr>
          <w:p>
            <w:r>
              <w:t>119</w:t>
            </w:r>
          </w:p>
        </w:tc>
        <w:tc>
          <w:tcPr>
            <w:tcW w:type="dxa" w:w="816"/>
          </w:tcPr>
          <w:p>
            <w:r>
              <w:t>120</w:t>
            </w:r>
          </w:p>
        </w:tc>
        <w:tc>
          <w:tcPr>
            <w:tcW w:type="dxa" w:w="816"/>
          </w:tcPr>
          <w:p>
            <w:r>
              <w:t>120</w:t>
            </w:r>
          </w:p>
        </w:tc>
        <w:tc>
          <w:tcPr>
            <w:tcW w:type="dxa" w:w="816"/>
          </w:tcPr>
          <w:p>
            <w:r>
              <w:t>120</w:t>
            </w:r>
          </w:p>
        </w:tc>
        <w:tc>
          <w:tcPr>
            <w:tcW w:type="dxa" w:w="816"/>
          </w:tcPr>
          <w:p>
            <w:r>
              <w:t>120</w:t>
            </w:r>
          </w:p>
        </w:tc>
        <w:tc>
          <w:tcPr>
            <w:tcW w:type="dxa" w:w="816"/>
          </w:tcPr>
          <w:p>
            <w:r>
              <w:t>119</w:t>
            </w:r>
          </w:p>
        </w:tc>
        <w:tc>
          <w:tcPr>
            <w:tcW w:type="dxa" w:w="816"/>
          </w:tcPr>
          <w:p>
            <w:r>
              <w:t>119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PTT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TBH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VIH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VTU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</w:tr>
      <w:tr>
        <w:tc>
          <w:tcPr>
            <w:tcW w:type="dxa" w:w="816"/>
          </w:tcPr>
          <w:p>
            <w:r>
              <w:t>WLE</w:t>
            </w:r>
          </w:p>
        </w:tc>
        <w:tc>
          <w:tcPr>
            <w:tcW w:type="dxa" w:w="816"/>
          </w:tcPr>
          <w:p>
            <w:r>
              <w:t>86</w:t>
            </w:r>
          </w:p>
        </w:tc>
        <w:tc>
          <w:tcPr>
            <w:tcW w:type="dxa" w:w="816"/>
          </w:tcPr>
          <w:p>
            <w:r>
              <w:t>86</w:t>
            </w:r>
          </w:p>
        </w:tc>
        <w:tc>
          <w:tcPr>
            <w:tcW w:type="dxa" w:w="816"/>
          </w:tcPr>
          <w:p>
            <w:r>
              <w:t>86</w:t>
            </w:r>
          </w:p>
        </w:tc>
        <w:tc>
          <w:tcPr>
            <w:tcW w:type="dxa" w:w="816"/>
          </w:tcPr>
          <w:p>
            <w:r>
              <w:t>95</w:t>
            </w:r>
          </w:p>
        </w:tc>
        <w:tc>
          <w:tcPr>
            <w:tcW w:type="dxa" w:w="816"/>
          </w:tcPr>
          <w:p>
            <w:r>
              <w:t>86</w:t>
            </w:r>
          </w:p>
        </w:tc>
        <w:tc>
          <w:tcPr>
            <w:tcW w:type="dxa" w:w="816"/>
          </w:tcPr>
          <w:p>
            <w:r>
              <w:t>86</w:t>
            </w:r>
          </w:p>
        </w:tc>
        <w:tc>
          <w:tcPr>
            <w:tcW w:type="dxa" w:w="816"/>
          </w:tcPr>
          <w:p>
            <w:r>
              <w:t>86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Các CCTV bị trục trặc/hỏng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r>
              <w:t>Cửa hàng</w:t>
            </w:r>
          </w:p>
        </w:tc>
        <w:tc>
          <w:tcPr>
            <w:tcW w:type="dxa" w:w="1749"/>
          </w:tcPr>
          <w:p>
            <w:r>
              <w:t>Ngày</w:t>
            </w:r>
          </w:p>
        </w:tc>
        <w:tc>
          <w:tcPr>
            <w:tcW w:type="dxa" w:w="1749"/>
          </w:tcPr>
          <w:p>
            <w:r>
              <w:t>Tên Nhân Viên</w:t>
            </w:r>
          </w:p>
        </w:tc>
        <w:tc>
          <w:tcPr>
            <w:tcW w:type="dxa" w:w="1749"/>
          </w:tcPr>
          <w:p>
            <w:r>
              <w:t>Tổng CCTV</w:t>
            </w:r>
          </w:p>
        </w:tc>
        <w:tc>
          <w:tcPr>
            <w:tcW w:type="dxa" w:w="1749"/>
          </w:tcPr>
          <w:p>
            <w:r>
              <w:t>Hoạt Động Bình Thường</w:t>
            </w:r>
          </w:p>
        </w:tc>
        <w:tc>
          <w:tcPr>
            <w:tcW w:type="dxa" w:w="1749"/>
          </w:tcPr>
          <w:p>
            <w:r>
              <w:t>Trục Trặc</w:t>
            </w:r>
          </w:p>
        </w:tc>
        <w:tc>
          <w:tcPr>
            <w:tcW w:type="dxa" w:w="1749"/>
          </w:tcPr>
          <w:p>
            <w:r>
              <w:t>Chi tiết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2026-04-06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123</w:t>
            </w:r>
          </w:p>
        </w:tc>
        <w:tc>
          <w:tcPr>
            <w:tcW w:type="dxa" w:w="1749"/>
          </w:tcPr>
          <w:p>
            <w:r>
              <w:t>8</w:t>
            </w:r>
          </w:p>
        </w:tc>
        <w:tc>
          <w:tcPr>
            <w:tcW w:type="dxa" w:w="1749"/>
          </w:tcPr>
          <w:p>
            <w:r>
              <w:t>F1-01</w:t>
              <w:br/>
              <w:t>KhO BO</w:t>
              <w:br/>
              <w:t>HMP 3</w:t>
              <w:br/>
              <w:t>POS 23-24</w:t>
              <w:br/>
              <w:t>F4-22</w:t>
              <w:br/>
              <w:t>F2-10</w:t>
              <w:br/>
              <w:t>F2-11</w:t>
              <w:br/>
              <w:t>D&amp;F CA THIT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2026-04-07</w:t>
            </w:r>
          </w:p>
        </w:tc>
        <w:tc>
          <w:tcPr>
            <w:tcW w:type="dxa" w:w="1749"/>
          </w:tcPr>
          <w:p>
            <w:r>
              <w:t>Nguyễn Quốc Duy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123</w:t>
            </w:r>
          </w:p>
        </w:tc>
        <w:tc>
          <w:tcPr>
            <w:tcW w:type="dxa" w:w="1749"/>
          </w:tcPr>
          <w:p>
            <w:r>
              <w:t>8</w:t>
            </w:r>
          </w:p>
        </w:tc>
        <w:tc>
          <w:tcPr>
            <w:tcW w:type="dxa" w:w="1749"/>
          </w:tcPr>
          <w:p>
            <w:r>
              <w:t>F1-01</w:t>
              <w:br/>
              <w:t>KhO BO</w:t>
              <w:br/>
              <w:t>HMP 3</w:t>
              <w:br/>
              <w:t>POS 23-24</w:t>
              <w:br/>
              <w:t>F4-22</w:t>
              <w:br/>
              <w:t>F2-10</w:t>
              <w:br/>
              <w:t>F2-11</w:t>
              <w:br/>
              <w:t>D&amp;F CA THIT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2026-04-08</w:t>
            </w:r>
          </w:p>
        </w:tc>
        <w:tc>
          <w:tcPr>
            <w:tcW w:type="dxa" w:w="1749"/>
          </w:tcPr>
          <w:p>
            <w:r>
              <w:t>Nguyễn Quốc Duy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123</w:t>
            </w:r>
          </w:p>
        </w:tc>
        <w:tc>
          <w:tcPr>
            <w:tcW w:type="dxa" w:w="1749"/>
          </w:tcPr>
          <w:p>
            <w:r>
              <w:t>8</w:t>
            </w:r>
          </w:p>
        </w:tc>
        <w:tc>
          <w:tcPr>
            <w:tcW w:type="dxa" w:w="1749"/>
          </w:tcPr>
          <w:p>
            <w:r>
              <w:t>F1-01</w:t>
              <w:br/>
              <w:t>KhO BO</w:t>
              <w:br/>
              <w:t>HMP 3</w:t>
              <w:br/>
              <w:t>POS 23-24</w:t>
              <w:br/>
              <w:t>F4-22</w:t>
              <w:br/>
              <w:t>F2-10</w:t>
              <w:br/>
              <w:t>F2-11</w:t>
              <w:br/>
              <w:t>D&amp;F CA THIT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2026-04-09</w:t>
            </w:r>
          </w:p>
        </w:tc>
        <w:tc>
          <w:tcPr>
            <w:tcW w:type="dxa" w:w="1749"/>
          </w:tcPr>
          <w:p>
            <w:r>
              <w:t xml:space="preserve">Nguyễn Quốc Duy 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123</w:t>
            </w:r>
          </w:p>
        </w:tc>
        <w:tc>
          <w:tcPr>
            <w:tcW w:type="dxa" w:w="1749"/>
          </w:tcPr>
          <w:p>
            <w:r>
              <w:t>8</w:t>
            </w:r>
          </w:p>
        </w:tc>
        <w:tc>
          <w:tcPr>
            <w:tcW w:type="dxa" w:w="1749"/>
          </w:tcPr>
          <w:p>
            <w:r>
              <w:t>F1-01</w:t>
              <w:br/>
              <w:t>KhO BO</w:t>
              <w:br/>
              <w:t>HMP 3</w:t>
              <w:br/>
              <w:t>POS 23-24</w:t>
              <w:br/>
              <w:t>F4-22</w:t>
              <w:br/>
              <w:t>F2-10</w:t>
              <w:br/>
              <w:t>F2-11</w:t>
              <w:br/>
              <w:t>D&amp;F CA THIT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2026-04-10</w:t>
            </w:r>
          </w:p>
        </w:tc>
        <w:tc>
          <w:tcPr>
            <w:tcW w:type="dxa" w:w="1749"/>
          </w:tcPr>
          <w:p>
            <w:r>
              <w:t>Nguyễn Quốc Duy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123</w:t>
            </w:r>
          </w:p>
        </w:tc>
        <w:tc>
          <w:tcPr>
            <w:tcW w:type="dxa" w:w="1749"/>
          </w:tcPr>
          <w:p>
            <w:r>
              <w:t>8</w:t>
            </w:r>
          </w:p>
        </w:tc>
        <w:tc>
          <w:tcPr>
            <w:tcW w:type="dxa" w:w="1749"/>
          </w:tcPr>
          <w:p>
            <w:r>
              <w:t>F1-01</w:t>
              <w:br/>
              <w:t>KhO BO</w:t>
              <w:br/>
              <w:t>HMP 3</w:t>
              <w:br/>
              <w:t>POS 23-24</w:t>
              <w:br/>
              <w:t>F4-22</w:t>
              <w:br/>
              <w:t>F2-10</w:t>
              <w:br/>
              <w:t>F2-11</w:t>
              <w:br/>
              <w:t>D&amp;F CA THIT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2026-04-11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123</w:t>
            </w:r>
          </w:p>
        </w:tc>
        <w:tc>
          <w:tcPr>
            <w:tcW w:type="dxa" w:w="1749"/>
          </w:tcPr>
          <w:p>
            <w:r>
              <w:t>8</w:t>
            </w:r>
          </w:p>
        </w:tc>
        <w:tc>
          <w:tcPr>
            <w:tcW w:type="dxa" w:w="1749"/>
          </w:tcPr>
          <w:p>
            <w:r>
              <w:t>F1-01</w:t>
              <w:br/>
              <w:t>KhO BO</w:t>
              <w:br/>
              <w:t>HMP 3</w:t>
              <w:br/>
              <w:t>POS 23-24</w:t>
              <w:br/>
              <w:t>F4-22</w:t>
              <w:br/>
              <w:t>F2-10</w:t>
              <w:br/>
              <w:t>F2-11</w:t>
              <w:br/>
              <w:t>D&amp;F CA THIT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2026-04-07</w:t>
            </w:r>
          </w:p>
        </w:tc>
        <w:tc>
          <w:tcPr>
            <w:tcW w:type="dxa" w:w="1749"/>
          </w:tcPr>
          <w:p>
            <w:r>
              <w:t>Thanh Tú</w:t>
            </w:r>
          </w:p>
        </w:tc>
        <w:tc>
          <w:tcPr>
            <w:tcW w:type="dxa" w:w="1749"/>
          </w:tcPr>
          <w:p>
            <w:r>
              <w:t>198</w:t>
            </w:r>
          </w:p>
        </w:tc>
        <w:tc>
          <w:tcPr>
            <w:tcW w:type="dxa" w:w="1749"/>
          </w:tcPr>
          <w:p>
            <w:r>
              <w:t>196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Khu vực Choice L &amp; HL bên Ngoài Gogi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2026-04-08</w:t>
            </w:r>
          </w:p>
        </w:tc>
        <w:tc>
          <w:tcPr>
            <w:tcW w:type="dxa" w:w="1749"/>
          </w:tcPr>
          <w:p>
            <w:r>
              <w:t>Thanh Tú</w:t>
            </w:r>
          </w:p>
        </w:tc>
        <w:tc>
          <w:tcPr>
            <w:tcW w:type="dxa" w:w="1749"/>
          </w:tcPr>
          <w:p>
            <w:r>
              <w:t>198</w:t>
            </w:r>
          </w:p>
        </w:tc>
        <w:tc>
          <w:tcPr>
            <w:tcW w:type="dxa" w:w="1749"/>
          </w:tcPr>
          <w:p>
            <w:r>
              <w:t>196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Khu vực Choice L &amp; HL bên Ngoài Gogi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2026-04-10</w:t>
            </w:r>
          </w:p>
        </w:tc>
        <w:tc>
          <w:tcPr>
            <w:tcW w:type="dxa" w:w="1749"/>
          </w:tcPr>
          <w:p>
            <w:r>
              <w:t>Hải</w:t>
            </w:r>
          </w:p>
        </w:tc>
        <w:tc>
          <w:tcPr>
            <w:tcW w:type="dxa" w:w="1749"/>
          </w:tcPr>
          <w:p>
            <w:r>
              <w:t>198</w:t>
            </w:r>
          </w:p>
        </w:tc>
        <w:tc>
          <w:tcPr>
            <w:tcW w:type="dxa" w:w="1749"/>
          </w:tcPr>
          <w:p>
            <w:r>
              <w:t>196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KM CHOICE VÀ HL GOGI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2026-04-11</w:t>
            </w:r>
          </w:p>
        </w:tc>
        <w:tc>
          <w:tcPr>
            <w:tcW w:type="dxa" w:w="1749"/>
          </w:tcPr>
          <w:p>
            <w:r>
              <w:t>Hải</w:t>
            </w:r>
          </w:p>
        </w:tc>
        <w:tc>
          <w:tcPr>
            <w:tcW w:type="dxa" w:w="1749"/>
          </w:tcPr>
          <w:p>
            <w:r>
              <w:t>198</w:t>
            </w:r>
          </w:p>
        </w:tc>
        <w:tc>
          <w:tcPr>
            <w:tcW w:type="dxa" w:w="1749"/>
          </w:tcPr>
          <w:p>
            <w:r>
              <w:t>196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KM CHOICE VÀ HL GOGI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2026-04-12</w:t>
            </w:r>
          </w:p>
        </w:tc>
        <w:tc>
          <w:tcPr>
            <w:tcW w:type="dxa" w:w="1749"/>
          </w:tcPr>
          <w:p>
            <w:r>
              <w:t>Nguyễn Trần Quốc Bình</w:t>
            </w:r>
          </w:p>
        </w:tc>
        <w:tc>
          <w:tcPr>
            <w:tcW w:type="dxa" w:w="1749"/>
          </w:tcPr>
          <w:p>
            <w:r>
              <w:t>198</w:t>
            </w:r>
          </w:p>
        </w:tc>
        <w:tc>
          <w:tcPr>
            <w:tcW w:type="dxa" w:w="1749"/>
          </w:tcPr>
          <w:p>
            <w:r>
              <w:t>196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KM Chol , HL GoGi</w:t>
            </w:r>
          </w:p>
        </w:tc>
      </w:tr>
      <w:tr>
        <w:tc>
          <w:tcPr>
            <w:tcW w:type="dxa" w:w="1749"/>
          </w:tcPr>
          <w:p>
            <w:r>
              <w:t>NSG</w:t>
            </w:r>
          </w:p>
        </w:tc>
        <w:tc>
          <w:tcPr>
            <w:tcW w:type="dxa" w:w="1749"/>
          </w:tcPr>
          <w:p>
            <w:r>
              <w:t>2026-04-07</w:t>
            </w:r>
          </w:p>
        </w:tc>
        <w:tc>
          <w:tcPr>
            <w:tcW w:type="dxa" w:w="1749"/>
          </w:tcPr>
          <w:p>
            <w:r>
              <w:t>Nguyễn Đình Hải</w:t>
            </w:r>
          </w:p>
        </w:tc>
        <w:tc>
          <w:tcPr>
            <w:tcW w:type="dxa" w:w="1749"/>
          </w:tcPr>
          <w:p>
            <w:r>
              <w:t>244</w:t>
            </w:r>
          </w:p>
        </w:tc>
        <w:tc>
          <w:tcPr>
            <w:tcW w:type="dxa" w:w="1749"/>
          </w:tcPr>
          <w:p>
            <w:r>
              <w:t>243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 camera sọc không lên hình (nhà ăn)</w:t>
            </w:r>
          </w:p>
        </w:tc>
      </w:tr>
      <w:tr>
        <w:tc>
          <w:tcPr>
            <w:tcW w:type="dxa" w:w="1749"/>
          </w:tcPr>
          <w:p>
            <w:r>
              <w:t>NSG</w:t>
            </w:r>
          </w:p>
        </w:tc>
        <w:tc>
          <w:tcPr>
            <w:tcW w:type="dxa" w:w="1749"/>
          </w:tcPr>
          <w:p>
            <w:r>
              <w:t>2026-04-11</w:t>
            </w:r>
          </w:p>
        </w:tc>
        <w:tc>
          <w:tcPr>
            <w:tcW w:type="dxa" w:w="1749"/>
          </w:tcPr>
          <w:p>
            <w:r>
              <w:t>Nguyễn Đình Hải</w:t>
            </w:r>
          </w:p>
        </w:tc>
        <w:tc>
          <w:tcPr>
            <w:tcW w:type="dxa" w:w="1749"/>
          </w:tcPr>
          <w:p>
            <w:r>
              <w:t>244</w:t>
            </w:r>
          </w:p>
        </w:tc>
        <w:tc>
          <w:tcPr>
            <w:tcW w:type="dxa" w:w="1749"/>
          </w:tcPr>
          <w:p>
            <w:r>
              <w:t>243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 camera không lên hình (nha an)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2026-04-06</w:t>
            </w:r>
          </w:p>
        </w:tc>
        <w:tc>
          <w:tcPr>
            <w:tcW w:type="dxa" w:w="1749"/>
          </w:tcPr>
          <w:p>
            <w:r>
              <w:t>Lương Minh Phương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Camera Phòng Hạ Thế, Phòng An Ninh, Hóa Mỹ Phẩm Không Lên Hình.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2026-04-07</w:t>
            </w:r>
          </w:p>
        </w:tc>
        <w:tc>
          <w:tcPr>
            <w:tcW w:type="dxa" w:w="1749"/>
          </w:tcPr>
          <w:p>
            <w:r>
              <w:t>Lương Minh Phương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Camera Phòng Hạ Thế, Phòng An Ninh, Hóa Mỹ Phẩm Không Lên Hình.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2026-04-09</w:t>
            </w:r>
          </w:p>
        </w:tc>
        <w:tc>
          <w:tcPr>
            <w:tcW w:type="dxa" w:w="1749"/>
          </w:tcPr>
          <w:p>
            <w:r>
              <w:t>Đặng Thị Phú Yên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162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Cam trạm hạ thế, Cam phòng an ninh, cam HMP, cam nhà xe b02 không lên hình.</w:t>
            </w:r>
          </w:p>
        </w:tc>
      </w:tr>
      <w:tr>
        <w:tc>
          <w:tcPr>
            <w:tcW w:type="dxa" w:w="1749"/>
          </w:tcPr>
          <w:p>
            <w:r>
              <w:t>PTO</w:t>
            </w:r>
          </w:p>
        </w:tc>
        <w:tc>
          <w:tcPr>
            <w:tcW w:type="dxa" w:w="1749"/>
          </w:tcPr>
          <w:p>
            <w:r>
              <w:t>2026-04-07</w:t>
            </w:r>
          </w:p>
        </w:tc>
        <w:tc>
          <w:tcPr>
            <w:tcW w:type="dxa" w:w="1749"/>
          </w:tcPr>
          <w:p>
            <w:r>
              <w:t>Kim Ngọc Phúc</w:t>
            </w:r>
          </w:p>
        </w:tc>
        <w:tc>
          <w:tcPr>
            <w:tcW w:type="dxa" w:w="1749"/>
          </w:tcPr>
          <w:p>
            <w:r>
              <w:t>120</w:t>
            </w:r>
          </w:p>
        </w:tc>
        <w:tc>
          <w:tcPr>
            <w:tcW w:type="dxa" w:w="1749"/>
          </w:tcPr>
          <w:p>
            <w:r>
              <w:t>119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Promotion1</w:t>
            </w:r>
          </w:p>
        </w:tc>
      </w:tr>
      <w:tr>
        <w:tc>
          <w:tcPr>
            <w:tcW w:type="dxa" w:w="1749"/>
          </w:tcPr>
          <w:p>
            <w:r>
              <w:t>PTO</w:t>
            </w:r>
          </w:p>
        </w:tc>
        <w:tc>
          <w:tcPr>
            <w:tcW w:type="dxa" w:w="1749"/>
          </w:tcPr>
          <w:p>
            <w:r>
              <w:t>2026-04-08</w:t>
            </w:r>
          </w:p>
        </w:tc>
        <w:tc>
          <w:tcPr>
            <w:tcW w:type="dxa" w:w="1749"/>
          </w:tcPr>
          <w:p>
            <w:r>
              <w:t>Kim Ngọc Phúc</w:t>
            </w:r>
          </w:p>
        </w:tc>
        <w:tc>
          <w:tcPr>
            <w:tcW w:type="dxa" w:w="1749"/>
          </w:tcPr>
          <w:p>
            <w:r>
              <w:t>120</w:t>
            </w:r>
          </w:p>
        </w:tc>
        <w:tc>
          <w:tcPr>
            <w:tcW w:type="dxa" w:w="1749"/>
          </w:tcPr>
          <w:p>
            <w:r>
              <w:t>119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promotion 1</w:t>
            </w:r>
          </w:p>
        </w:tc>
      </w:tr>
      <w:tr>
        <w:tc>
          <w:tcPr>
            <w:tcW w:type="dxa" w:w="1749"/>
          </w:tcPr>
          <w:p>
            <w:r>
              <w:t>PTO</w:t>
            </w:r>
          </w:p>
        </w:tc>
        <w:tc>
          <w:tcPr>
            <w:tcW w:type="dxa" w:w="1749"/>
          </w:tcPr>
          <w:p>
            <w:r>
              <w:t>2026-04-09</w:t>
            </w:r>
          </w:p>
        </w:tc>
        <w:tc>
          <w:tcPr>
            <w:tcW w:type="dxa" w:w="1749"/>
          </w:tcPr>
          <w:p>
            <w:r>
              <w:t>Kim Ngọc Phúc</w:t>
            </w:r>
          </w:p>
        </w:tc>
        <w:tc>
          <w:tcPr>
            <w:tcW w:type="dxa" w:w="1749"/>
          </w:tcPr>
          <w:p>
            <w:r>
              <w:t>120</w:t>
            </w:r>
          </w:p>
        </w:tc>
        <w:tc>
          <w:tcPr>
            <w:tcW w:type="dxa" w:w="1749"/>
          </w:tcPr>
          <w:p>
            <w:r>
              <w:t>119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promotion 1</w:t>
            </w:r>
          </w:p>
        </w:tc>
      </w:tr>
      <w:tr>
        <w:tc>
          <w:tcPr>
            <w:tcW w:type="dxa" w:w="1749"/>
          </w:tcPr>
          <w:p>
            <w:r>
              <w:t>PTO</w:t>
            </w:r>
          </w:p>
        </w:tc>
        <w:tc>
          <w:tcPr>
            <w:tcW w:type="dxa" w:w="1749"/>
          </w:tcPr>
          <w:p>
            <w:r>
              <w:t>2026-04-10</w:t>
            </w:r>
          </w:p>
        </w:tc>
        <w:tc>
          <w:tcPr>
            <w:tcW w:type="dxa" w:w="1749"/>
          </w:tcPr>
          <w:p>
            <w:r>
              <w:t>Kim Ngọc Phúc</w:t>
            </w:r>
          </w:p>
        </w:tc>
        <w:tc>
          <w:tcPr>
            <w:tcW w:type="dxa" w:w="1749"/>
          </w:tcPr>
          <w:p>
            <w:r>
              <w:t>120</w:t>
            </w:r>
          </w:p>
        </w:tc>
        <w:tc>
          <w:tcPr>
            <w:tcW w:type="dxa" w:w="1749"/>
          </w:tcPr>
          <w:p>
            <w:r>
              <w:t>119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Promotion 1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2026-04-06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175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 xml:space="preserve">Trung tâm tầng hầm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2026-04-07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175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 xml:space="preserve">Trung tâm tầng hầm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2026-04-08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175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 xml:space="preserve">Trung tâm tầng hầm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2026-04-09</w:t>
            </w:r>
          </w:p>
        </w:tc>
        <w:tc>
          <w:tcPr>
            <w:tcW w:type="dxa" w:w="1749"/>
          </w:tcPr>
          <w:p>
            <w:r>
              <w:t>Bùi Văn Thắng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175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 xml:space="preserve">Trung tâm tầng hầm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2026-04-10</w:t>
            </w:r>
          </w:p>
        </w:tc>
        <w:tc>
          <w:tcPr>
            <w:tcW w:type="dxa" w:w="1749"/>
          </w:tcPr>
          <w:p>
            <w:r>
              <w:t>Bùi Văn Thắng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175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Trung tâm tầng hầm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2026-04-11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175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 xml:space="preserve">Trung tâm tầng hầm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2026-04-12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175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 xml:space="preserve">Trung tâm tầng hầm 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