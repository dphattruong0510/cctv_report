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2026-03-22 ~ 2026-03-29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12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8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82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POS 2-11</w:t>
              <w:br/>
              <w:t>THANG F5 DI F4</w:t>
              <w:br/>
              <w:t>WC CUA VP F5</w:t>
              <w:br/>
              <w:t>F2-10</w:t>
              <w:br/>
              <w:t>F2-11</w:t>
              <w:br/>
              <w:t>F2-12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2026-03-27</w:t>
            </w:r>
          </w:p>
        </w:tc>
        <w:tc>
          <w:tcPr>
            <w:tcW w:type="dxa" w:w="1749"/>
          </w:tcPr>
          <w:p>
            <w:r>
              <w:t xml:space="preserve">Nguyễn Quốc Duy 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2026-03-28</w:t>
            </w:r>
          </w:p>
        </w:tc>
        <w:tc>
          <w:tcPr>
            <w:tcW w:type="dxa" w:w="1749"/>
          </w:tcPr>
          <w:p>
            <w:r>
              <w:t>Nguyễ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2026-03-25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2026-03-26</w:t>
            </w:r>
          </w:p>
        </w:tc>
        <w:tc>
          <w:tcPr>
            <w:tcW w:type="dxa" w:w="1749"/>
          </w:tcPr>
          <w:p>
            <w:r>
              <w:t>Min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2026-03-28</w:t>
            </w:r>
          </w:p>
        </w:tc>
        <w:tc>
          <w:tcPr>
            <w:tcW w:type="dxa" w:w="1749"/>
          </w:tcPr>
          <w:p>
            <w:r>
              <w:t>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2026-03-29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An Ninh, Phòng Hạ Thế,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2026-03-27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Trạm hạ thế, Cam phòng an ninh, Cam HMP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khuyễn mãi hàng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1( khu vực hàng khuyến mãi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2026-03-25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2026-03-27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HMP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2026-03-28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HMP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2026-03-29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117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promotion 1, phòng thử đồ - thang tải F3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Trung Tâm tầng 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2026-03-24</w:t>
            </w:r>
          </w:p>
        </w:tc>
        <w:tc>
          <w:tcPr>
            <w:tcW w:type="dxa" w:w="1749"/>
          </w:tcPr>
          <w:p>
            <w:r>
              <w:t xml:space="preserve">Nguyễn Nhật Trường 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81</w:t>
            </w:r>
          </w:p>
        </w:tc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67,69,70,71,72,73,75,76,77,78,79,80,89,90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2026-03-27</w:t>
            </w:r>
          </w:p>
        </w:tc>
        <w:tc>
          <w:tcPr>
            <w:tcW w:type="dxa" w:w="1749"/>
          </w:tcPr>
          <w:p>
            <w:r>
              <w:t>Trần Toàn Thắng</w:t>
            </w:r>
          </w:p>
        </w:tc>
        <w:tc>
          <w:tcPr>
            <w:tcW w:type="dxa" w:w="1749"/>
          </w:tcPr>
          <w:p>
            <w:r>
              <w:t>86</w:t>
            </w:r>
          </w:p>
        </w:tc>
        <w:tc>
          <w:tcPr>
            <w:tcW w:type="dxa" w:w="1749"/>
          </w:tcPr>
          <w:p>
            <w:r>
              <w:t>85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56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