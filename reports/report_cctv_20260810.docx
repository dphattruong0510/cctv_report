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2026-08-02 ~ 2026-08-09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136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79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BGG</w:t>
            </w:r>
          </w:p>
        </w:tc>
        <w:tc>
          <w:tcPr>
            <w:tcW w:type="dxa" w:w="816"/>
          </w:tcPr>
          <w:p>
            <w:r>
              <w:t>82</w:t>
            </w:r>
          </w:p>
        </w:tc>
        <w:tc>
          <w:tcPr>
            <w:tcW w:type="dxa" w:w="816"/>
          </w:tcPr>
          <w:p>
            <w:r>
              <w:t>82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90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5</w:t>
            </w:r>
          </w:p>
        </w:tc>
        <w:tc>
          <w:tcPr>
            <w:tcW w:type="dxa" w:w="816"/>
          </w:tcPr>
          <w:p>
            <w:r>
              <w:t>5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126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204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nan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248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96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TNH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64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2026-08-06</w:t>
            </w:r>
          </w:p>
        </w:tc>
        <w:tc>
          <w:tcPr>
            <w:tcW w:type="dxa" w:w="1749"/>
          </w:tcPr>
          <w:p>
            <w:r>
              <w:t>Nguyễn Phúc Sang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5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2026-08-07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5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2026-08-08</w:t>
            </w:r>
          </w:p>
        </w:tc>
        <w:tc>
          <w:tcPr>
            <w:tcW w:type="dxa" w:w="1749"/>
          </w:tcPr>
          <w:p>
            <w:r>
              <w:t>Nguyen Thanh Hung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5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2026-08-09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106</w:t>
            </w:r>
          </w:p>
        </w:tc>
        <w:tc>
          <w:tcPr>
            <w:tcW w:type="dxa" w:w="1749"/>
          </w:tcPr>
          <w:p>
            <w:r>
              <w:t>5</w:t>
            </w:r>
          </w:p>
        </w:tc>
        <w:tc>
          <w:tcPr>
            <w:tcW w:type="dxa" w:w="1749"/>
          </w:tcPr>
          <w:p>
            <w:r>
              <w:t>5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2026-08-03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2026-08-04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  <w:br/>
              <w:t>F4-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2026-08-05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2026-08-06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f4 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2026-08-07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f4 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2026-08-08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2026-08-09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126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1-2</w:t>
              <w:br/>
              <w:t>thang 2-1</w:t>
              <w:br/>
              <w:t>f4 kv hang xa</w:t>
              <w:br/>
              <w:t>thang 4-3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2026-08-04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HL Gogi và BX NCC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2026-08-07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201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HL Gogi và BX NCC, 040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2026-08-08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204</w:t>
            </w:r>
          </w:p>
        </w:tc>
        <w:tc>
          <w:tcPr>
            <w:tcW w:type="dxa" w:w="1749"/>
          </w:tcPr>
          <w:p>
            <w:r>
              <w:t>202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BX NCC và HL GOGI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2026-08-03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2026-08-06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Trạm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2026-08-07</w:t>
            </w:r>
          </w:p>
        </w:tc>
        <w:tc>
          <w:tcPr>
            <w:tcW w:type="dxa" w:w="1749"/>
          </w:tcPr>
          <w:p>
            <w:r>
              <w:t xml:space="preserve">Kim Ngọc Phúc 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thang trong F2 -&gt; F1 ( khu vực trưng bày bia nước ngọt lon )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2026-08-03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2026-08-04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2026-08-05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2026-08-06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2026-08-07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2026-08-08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VIH</w:t>
            </w:r>
          </w:p>
        </w:tc>
        <w:tc>
          <w:tcPr>
            <w:tcW w:type="dxa" w:w="1749"/>
          </w:tcPr>
          <w:p>
            <w:r>
              <w:t>2026-08-09</w:t>
            </w:r>
          </w:p>
        </w:tc>
        <w:tc>
          <w:tcPr>
            <w:tcW w:type="dxa" w:w="1749"/>
          </w:tcPr>
          <w:p>
            <w:r>
              <w:t>Nguyễn Minh Tuấn</w:t>
            </w:r>
          </w:p>
        </w:tc>
        <w:tc>
          <w:tcPr>
            <w:tcW w:type="dxa" w:w="1749"/>
          </w:tcPr>
          <w:p>
            <w:r>
              <w:t>129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2026-08-03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2026-08-04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2026-08-05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B, TT B1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2026-08-06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2026-08-07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2026-08-08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2026-08-09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